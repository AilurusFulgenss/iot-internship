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720C" w14:textId="77777777" w:rsidR="00FF421E" w:rsidRPr="00726E8F" w:rsidRDefault="00000000">
      <w:pPr>
        <w:pStyle w:val="Heading1"/>
        <w:rPr>
          <w:rFonts w:ascii="GraphikTH" w:hAnsi="GraphikTH" w:cs="GraphikTH" w:hint="cs"/>
          <w:sz w:val="32"/>
          <w:szCs w:val="32"/>
          <w:cs/>
          <w:lang w:bidi="th-TH"/>
        </w:rPr>
      </w:pPr>
      <w:r w:rsidRPr="00726E8F">
        <w:rPr>
          <w:rFonts w:ascii="GraphikTH" w:hAnsi="GraphikTH" w:cs="GraphikTH"/>
          <w:color w:val="0070C0"/>
          <w:sz w:val="32"/>
          <w:szCs w:val="32"/>
        </w:rPr>
        <w:t>Weekly Report</w:t>
      </w:r>
    </w:p>
    <w:p w14:paraId="0A6615AC" w14:textId="77777777" w:rsidR="00FF421E" w:rsidRPr="00AC05F7" w:rsidRDefault="00FF421E">
      <w:pPr>
        <w:rPr>
          <w:rFonts w:ascii="GraphikTH" w:hAnsi="GraphikTH" w:cs="GraphikTH"/>
        </w:rPr>
      </w:pPr>
    </w:p>
    <w:p w14:paraId="095A1CC3" w14:textId="77777777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ชื่อผู้ฝึกงาน</w:t>
      </w:r>
    </w:p>
    <w:p w14:paraId="610E1DEF" w14:textId="3A9165AB" w:rsidR="00FF421E" w:rsidRPr="00AC05F7" w:rsidRDefault="00AC05F7">
      <w:pPr>
        <w:pStyle w:val="ListBullet"/>
        <w:rPr>
          <w:rFonts w:ascii="GraphikTH" w:hAnsi="GraphikTH" w:cs="GraphikTH"/>
        </w:rPr>
      </w:pPr>
      <w:r>
        <w:rPr>
          <w:rFonts w:ascii="GraphikTH" w:hAnsi="GraphikTH" w:cs="GraphikTH"/>
        </w:rPr>
        <w:t>Kuda Visavaplanont</w:t>
      </w:r>
    </w:p>
    <w:p w14:paraId="759F4365" w14:textId="77777777" w:rsidR="00FF421E" w:rsidRPr="00AC05F7" w:rsidRDefault="00FF421E">
      <w:pPr>
        <w:rPr>
          <w:rFonts w:ascii="GraphikTH" w:hAnsi="GraphikTH" w:cs="GraphikTH"/>
        </w:rPr>
      </w:pPr>
    </w:p>
    <w:p w14:paraId="79E97745" w14:textId="77777777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Week</w:t>
      </w:r>
    </w:p>
    <w:p w14:paraId="0C917C65" w14:textId="7991BC21" w:rsidR="00FF421E" w:rsidRPr="00AC05F7" w:rsidRDefault="00000000">
      <w:pPr>
        <w:pStyle w:val="ListBullet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Week 1–2</w:t>
      </w:r>
      <w:r w:rsidR="00AC05F7">
        <w:rPr>
          <w:rFonts w:ascii="GraphikTH" w:hAnsi="GraphikTH" w:cs="GraphikTH"/>
        </w:rPr>
        <w:t xml:space="preserve"> </w:t>
      </w:r>
      <w:r w:rsidRPr="00AC05F7">
        <w:rPr>
          <w:rFonts w:ascii="GraphikTH" w:hAnsi="GraphikTH" w:cs="GraphikTH"/>
        </w:rPr>
        <w:t>(</w:t>
      </w:r>
      <w:r w:rsidR="00AC05F7">
        <w:rPr>
          <w:rFonts w:ascii="GraphikTH" w:hAnsi="GraphikTH" w:cs="GraphikTH"/>
        </w:rPr>
        <w:t>10</w:t>
      </w:r>
      <w:r w:rsidRPr="00AC05F7">
        <w:rPr>
          <w:rFonts w:ascii="GraphikTH" w:hAnsi="GraphikTH" w:cs="GraphikTH"/>
        </w:rPr>
        <w:t xml:space="preserve"> – 19 มิถุนายน 2569)</w:t>
      </w:r>
    </w:p>
    <w:p w14:paraId="445DD894" w14:textId="77777777" w:rsidR="00FF421E" w:rsidRPr="00AC05F7" w:rsidRDefault="00FF421E">
      <w:pPr>
        <w:rPr>
          <w:rFonts w:ascii="GraphikTH" w:hAnsi="GraphikTH" w:cs="GraphikTH"/>
        </w:rPr>
      </w:pPr>
    </w:p>
    <w:p w14:paraId="5F4A6DD8" w14:textId="77777777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หัวข้อที่ฝึก</w:t>
      </w:r>
    </w:p>
    <w:p w14:paraId="4564EDA1" w14:textId="77777777" w:rsidR="00FF421E" w:rsidRPr="00AC05F7" w:rsidRDefault="00000000">
      <w:pPr>
        <w:pStyle w:val="ListBullet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การพัฒนา firmware บน ESP32-P4 ด้วย ESP-IDF + PlatformIO</w:t>
      </w:r>
    </w:p>
    <w:p w14:paraId="4BFD247C" w14:textId="77777777" w:rsidR="00FF421E" w:rsidRPr="00AC05F7" w:rsidRDefault="00000000">
      <w:pPr>
        <w:pStyle w:val="ListBullet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UI บน display 720×720 MIPI DSI ด้วย LVGL 9</w:t>
      </w:r>
    </w:p>
    <w:p w14:paraId="496D9192" w14:textId="77777777" w:rsidR="00FF421E" w:rsidRPr="00AC05F7" w:rsidRDefault="00000000">
      <w:pPr>
        <w:pStyle w:val="ListBullet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การอ่านข้อมูล sensor ผ่าน RS485 Modbus RTU</w:t>
      </w:r>
    </w:p>
    <w:p w14:paraId="0B7676CB" w14:textId="77777777" w:rsidR="00FF421E" w:rsidRPr="00AC05F7" w:rsidRDefault="00000000">
      <w:pPr>
        <w:pStyle w:val="ListBullet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การเชื่อมต่อเครือข่ายผ่าน Ethernet และสื่อสารด้วย MQTT</w:t>
      </w:r>
    </w:p>
    <w:p w14:paraId="5AB7FAAC" w14:textId="77777777" w:rsidR="00FF421E" w:rsidRPr="00AC05F7" w:rsidRDefault="00000000">
      <w:pPr>
        <w:pStyle w:val="ListBullet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การ integrate กับ Home Assistant บน Raspberry Pi</w:t>
      </w:r>
    </w:p>
    <w:p w14:paraId="5F1889C6" w14:textId="77777777" w:rsidR="00FF421E" w:rsidRPr="00AC05F7" w:rsidRDefault="00000000">
      <w:pPr>
        <w:pStyle w:val="ListBullet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ระบบ alert และ LINE notification</w:t>
      </w:r>
    </w:p>
    <w:p w14:paraId="4B6A6358" w14:textId="77777777" w:rsidR="00FF421E" w:rsidRPr="00AC05F7" w:rsidRDefault="00FF421E">
      <w:pPr>
        <w:rPr>
          <w:rFonts w:ascii="GraphikTH" w:hAnsi="GraphikTH" w:cs="GraphikTH"/>
        </w:rPr>
      </w:pPr>
    </w:p>
    <w:p w14:paraId="4B720ED2" w14:textId="77777777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สิ่งที่ทำสำเร็จ</w:t>
      </w:r>
    </w:p>
    <w:p w14:paraId="71AF5EAF" w14:textId="77777777" w:rsidR="00FF421E" w:rsidRPr="00AC05F7" w:rsidRDefault="00FF421E">
      <w:pPr>
        <w:rPr>
          <w:rFonts w:ascii="GraphikTH" w:hAnsi="GraphikTH" w:cs="GraphikTH"/>
        </w:rPr>
      </w:pPr>
    </w:p>
    <w:p w14:paraId="6FD05BF4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**ระบบ UI บนจอ ESP32-P4** — สร้าง 3 หน้าหลักด้วย LVGL 9 ได้แก่ Air Quality (แสดงค่า sensor แบบ real-time พร้อม AQI color), PM History (กราฟค่าเฉลี่ยรายชั่วโมง 5 ค่า ย้อนหลัง 24 ชั่วโมง และ 7 วัน), และ Relay Control (ปุ่ม toggle relay 2 ตัว) สลับหน้าด้วย touch navigation</w:t>
      </w:r>
    </w:p>
    <w:p w14:paraId="27648D90" w14:textId="77777777" w:rsidR="00FF421E" w:rsidRPr="00AC05F7" w:rsidRDefault="00FF421E">
      <w:pPr>
        <w:rPr>
          <w:rFonts w:ascii="GraphikTH" w:hAnsi="GraphikTH" w:cs="GraphikTH"/>
        </w:rPr>
      </w:pPr>
    </w:p>
    <w:p w14:paraId="579792C5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**อ่านค่า sensor จาก SN-300BYH-M ผ่าน RS485 Modbus RTU** — กระบวนการรับค่าและแปลงเป็นตัวเลขมีขั้นตอนดังนี้</w:t>
      </w:r>
    </w:p>
    <w:p w14:paraId="6CE67804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การเชื่อมต่อ:</w:t>
      </w:r>
      <w:r w:rsidRPr="00AC05F7">
        <w:rPr>
          <w:rFonts w:ascii="GraphikTH" w:hAnsi="GraphikTH" w:cs="GraphikTH"/>
        </w:rPr>
        <w:t xml:space="preserve"> ESP32-P4 ต่อกับ sensor ผ่านสาย RS485 (A+/B-) โดยใช้ GPIO47 (TX) และ GPIO48 (RX) กำหนด baud rate 9600, 8N1, Half-Duplex</w:t>
      </w:r>
    </w:p>
    <w:p w14:paraId="6097133C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lastRenderedPageBreak/>
        <w:t xml:space="preserve">   - </w:t>
      </w:r>
      <w:r w:rsidRPr="00AC05F7">
        <w:rPr>
          <w:rFonts w:ascii="GraphikTH" w:hAnsi="GraphikTH" w:cs="GraphikTH"/>
          <w:b/>
        </w:rPr>
        <w:t>การส่งคำสั่ง (Request):</w:t>
      </w:r>
      <w:r w:rsidRPr="00AC05F7">
        <w:rPr>
          <w:rFonts w:ascii="GraphikTH" w:hAnsi="GraphikTH" w:cs="GraphikTH"/>
        </w:rPr>
        <w:t xml:space="preserve"> ESP ส่ง Modbus RTU request ทุก 2 วินาที ขนาด 8 bytes เพื่อขอให้ sensor ส่งค่ากลับมา เช่น </w:t>
      </w:r>
      <w:r w:rsidRPr="00AC05F7">
        <w:rPr>
          <w:rFonts w:ascii="GraphikTH" w:hAnsi="GraphikTH" w:cs="GraphikTH"/>
          <w:sz w:val="20"/>
        </w:rPr>
        <w:t>01 03 00 00 00 06 C5 C8</w:t>
      </w:r>
      <w:r w:rsidRPr="00AC05F7">
        <w:rPr>
          <w:rFonts w:ascii="GraphikTH" w:hAnsi="GraphikTH" w:cs="GraphikTH"/>
        </w:rPr>
        <w:t xml:space="preserve"> หมายความว่า: Slave ID=01, Function=03 (Read Holding Registers), เริ่มที่ address 0x0000, อ่าน 6 registers, ตามด้วย CRC16 2 bytes</w:t>
      </w:r>
    </w:p>
    <w:p w14:paraId="1EC9C049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ข้อมูลที่วิ่งมาบนสาย (Raw Bytes):</w:t>
      </w:r>
      <w:r w:rsidRPr="00AC05F7">
        <w:rPr>
          <w:rFonts w:ascii="GraphikTH" w:hAnsi="GraphikTH" w:cs="GraphikTH"/>
        </w:rPr>
        <w:t xml:space="preserve"> sensor ตอบกลับมาเป็น byte stream เช่น </w:t>
      </w:r>
      <w:r w:rsidRPr="00AC05F7">
        <w:rPr>
          <w:rFonts w:ascii="GraphikTH" w:hAnsi="GraphikTH" w:cs="GraphikTH"/>
          <w:sz w:val="20"/>
        </w:rPr>
        <w:t>01 03 0C 01 0C 00 F8 00 00 00 00 01 26 00 00 XX XX</w:t>
      </w:r>
      <w:r w:rsidRPr="00AC05F7">
        <w:rPr>
          <w:rFonts w:ascii="GraphikTH" w:hAnsi="GraphikTH" w:cs="GraphikTH"/>
        </w:rPr>
        <w:t xml:space="preserve"> ซึ่งเป็น binary ดิบยังอ่านไม่รู้เรื่อง</w:t>
      </w:r>
    </w:p>
    <w:p w14:paraId="3CE2820B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การ verify ด้วย CRC16:</w:t>
      </w:r>
      <w:r w:rsidRPr="00AC05F7">
        <w:rPr>
          <w:rFonts w:ascii="GraphikTH" w:hAnsi="GraphikTH" w:cs="GraphikTH"/>
        </w:rPr>
        <w:t xml:space="preserve"> ESP ตรวจสอบ 2 bytes สุดท้ายที่เป็น CRC16 checksum ก่อน ถ้าไม่ตรงหมายความว่าข้อมูลเสียหายระหว่างส่ง ทิ้งค่านั้นไปและรอรอบถัดไป</w:t>
      </w:r>
    </w:p>
    <w:p w14:paraId="58A3AB73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การ decode register เป็นตัวเลข:</w:t>
      </w:r>
      <w:r w:rsidRPr="00AC05F7">
        <w:rPr>
          <w:rFonts w:ascii="GraphikTH" w:hAnsi="GraphikTH" w:cs="GraphikTH"/>
        </w:rPr>
        <w:t xml:space="preserve"> หลังผ่าน CRC แล้ว แต่ละ 2 bytes รวมกันเป็น 1 register (16-bit integer) แล้วนำไปแปลงตาม register map ของ SN-300BYH-M</w:t>
      </w:r>
    </w:p>
    <w:p w14:paraId="19F5313F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  - Register 0x0000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Humidity: หารด้วย 10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GraphikTH" w:hAnsi="GraphikTH" w:cs="GraphikTH"/>
          <w:sz w:val="20"/>
        </w:rPr>
        <w:t>0x00F8 = 248 ÷ 10 = 24.8%</w:t>
      </w:r>
    </w:p>
    <w:p w14:paraId="6E6F08E3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  - Register 0x0001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Temperature: หารด้วย 10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GraphikTH" w:hAnsi="GraphikTH" w:cs="GraphikTH"/>
          <w:sz w:val="20"/>
        </w:rPr>
        <w:t>0x010C = 268 ÷ 10 = 26.8°C</w:t>
      </w:r>
    </w:p>
    <w:p w14:paraId="34B4E5DA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  - Register 0x0003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PM10: หารด้วย 10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Calibri" w:hAnsi="Calibri" w:cs="Calibri"/>
          <w:sz w:val="20"/>
        </w:rPr>
        <w:t>µ</w:t>
      </w:r>
      <w:r w:rsidRPr="00AC05F7">
        <w:rPr>
          <w:rFonts w:ascii="GraphikTH" w:hAnsi="GraphikTH" w:cs="GraphikTH"/>
          <w:sz w:val="20"/>
        </w:rPr>
        <w:t>g/m³</w:t>
      </w:r>
    </w:p>
    <w:p w14:paraId="1AE29990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  - Register 0x0004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PM2.5: หารด้วย 10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Calibri" w:hAnsi="Calibri" w:cs="Calibri"/>
          <w:sz w:val="20"/>
        </w:rPr>
        <w:t>µ</w:t>
      </w:r>
      <w:r w:rsidRPr="00AC05F7">
        <w:rPr>
          <w:rFonts w:ascii="GraphikTH" w:hAnsi="GraphikTH" w:cs="GraphikTH"/>
          <w:sz w:val="20"/>
        </w:rPr>
        <w:t>g/m³</w:t>
      </w:r>
    </w:p>
    <w:p w14:paraId="0229FA17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  - Register 0x0005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Sound: ค่าดิบไม่ต้องหาร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GraphikTH" w:hAnsi="GraphikTH" w:cs="GraphikTH"/>
          <w:sz w:val="20"/>
        </w:rPr>
        <w:t>dB</w:t>
      </w:r>
    </w:p>
    <w:p w14:paraId="1F6BF07E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แสดงผลบนหน้าจอ:</w:t>
      </w:r>
      <w:r w:rsidRPr="00AC05F7">
        <w:rPr>
          <w:rFonts w:ascii="GraphikTH" w:hAnsi="GraphikTH" w:cs="GraphikTH"/>
        </w:rPr>
        <w:t xml:space="preserve"> ค่าที่ได้จะ update label บน LVGL display ทุก 2 วินาที</w:t>
      </w:r>
    </w:p>
    <w:p w14:paraId="0AF5C4BB" w14:textId="77777777" w:rsidR="00FF421E" w:rsidRPr="00AC05F7" w:rsidRDefault="00FF421E">
      <w:pPr>
        <w:rPr>
          <w:rFonts w:ascii="GraphikTH" w:hAnsi="GraphikTH" w:cs="GraphikTH"/>
        </w:rPr>
      </w:pPr>
    </w:p>
    <w:p w14:paraId="1188F1D5" w14:textId="2047382B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**เชื่อม MQTT กับ Home Assistant** — ESP ส่งข้อมูล sensor ขึ้น HA ทุก 2 วินาที ผ่าน Ethernet (static IP 192.168.1.</w:t>
      </w:r>
      <w:r w:rsidR="00D04165">
        <w:rPr>
          <w:rFonts w:ascii="GraphikTH" w:hAnsi="GraphikTH" w:cs="GraphikTH"/>
          <w:lang w:bidi="th-TH"/>
        </w:rPr>
        <w:t>12</w:t>
      </w:r>
      <w:r w:rsidRPr="00AC05F7">
        <w:rPr>
          <w:rFonts w:ascii="GraphikTH" w:hAnsi="GraphikTH" w:cs="GraphikTH"/>
        </w:rPr>
        <w:t>0) โดย broker คือ Mosquitto ที่รันบน Raspberry Pi (192.168.1.111) สร้าง dashboard บน HA แสดงค่า sensor ครบทุกตัว</w:t>
      </w:r>
    </w:p>
    <w:p w14:paraId="4DB23F30" w14:textId="77777777" w:rsidR="00FF421E" w:rsidRPr="00AC05F7" w:rsidRDefault="00FF421E">
      <w:pPr>
        <w:rPr>
          <w:rFonts w:ascii="GraphikTH" w:hAnsi="GraphikTH" w:cs="GraphikTH"/>
        </w:rPr>
      </w:pPr>
    </w:p>
    <w:p w14:paraId="4A2EE0DD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**ควบคุม Relay จาก HA dashboard** — กด switch บน HA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ส่ง MQTT command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ESP toggle relay จริง และ ESP ส่ง state กลับ HA ทุกครั้งที่มีการเปลี่ยนแปลง (ไม่ว่าจะกดจากหน้าจอ ESP หรือจาก HA) ทำให้ state sync กันตลอด</w:t>
      </w:r>
    </w:p>
    <w:p w14:paraId="0375629E" w14:textId="77777777" w:rsidR="00FF421E" w:rsidRPr="00AC05F7" w:rsidRDefault="00FF421E">
      <w:pPr>
        <w:rPr>
          <w:rFonts w:ascii="GraphikTH" w:hAnsi="GraphikTH" w:cs="GraphikTH"/>
        </w:rPr>
      </w:pPr>
    </w:p>
    <w:p w14:paraId="49550331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**ระบบ Alert บนหน้าจอ ESP** — ใช้ `lv_layer_top()` สร้าง banner overlay ที่แสดงทับทุกหน้าจอโดยไม่หายเมื่อสลับหน้า โดยมีเงื่อนไขดังนี้</w:t>
      </w:r>
    </w:p>
    <w:p w14:paraId="5D6846B1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lastRenderedPageBreak/>
        <w:t xml:space="preserve">   - ESP อ่านค่า sensor ทุก 2 วินาที และตรวจสอบทันทีว่าเกิน threshold หรือไม่</w:t>
      </w:r>
    </w:p>
    <w:p w14:paraId="046CD09E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ถ้าค่าเกิน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banner แสดงขึ้นทันที ไม่มีการรอ พร้อมข้อความบอกว่าค่าใดเกินและเกินเท่าไหร่ เช่น </w:t>
      </w:r>
      <w:r w:rsidRPr="00AC05F7">
        <w:rPr>
          <w:rFonts w:ascii="GraphikTH" w:hAnsi="GraphikTH" w:cs="GraphikTH"/>
          <w:sz w:val="20"/>
        </w:rPr>
        <w:t>! PM2.5 42.3 MODERATE</w:t>
      </w:r>
      <w:r w:rsidRPr="00AC05F7">
        <w:rPr>
          <w:rFonts w:ascii="GraphikTH" w:hAnsi="GraphikTH" w:cs="GraphikTH"/>
        </w:rPr>
        <w:t xml:space="preserve"> หรือ </w:t>
      </w:r>
      <w:r w:rsidRPr="00AC05F7">
        <w:rPr>
          <w:rFonts w:ascii="GraphikTH" w:hAnsi="GraphikTH" w:cs="GraphikTH"/>
          <w:sz w:val="20"/>
        </w:rPr>
        <w:t>! TEMP 36.1C &gt; 35</w:t>
      </w:r>
    </w:p>
    <w:p w14:paraId="5D8BE87B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ถ้ามีหลายค่าเกินพร้อมกัน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ข้อความจะต่อกันในบรรทัดเดียวและ scroll วิ่งไปเรื่อยๆ เช่น </w:t>
      </w:r>
      <w:r w:rsidRPr="00AC05F7">
        <w:rPr>
          <w:rFonts w:ascii="GraphikTH" w:hAnsi="GraphikTH" w:cs="GraphikTH"/>
          <w:sz w:val="20"/>
        </w:rPr>
        <w:t>! TEMP 36.1C &gt; 35     ! PM2.5 42.3 MODERATE</w:t>
      </w:r>
    </w:p>
    <w:p w14:paraId="5B62A188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สีของ banner บอกความรุนแรง</w:t>
      </w:r>
      <w:r w:rsidRPr="00AC05F7">
        <w:rPr>
          <w:rFonts w:ascii="GraphikTH" w:hAnsi="GraphikTH" w:cs="GraphikTH"/>
        </w:rPr>
        <w:t xml:space="preserve"> — เหลือง (Humidity ต่ำ), ส้ม (Temp สูง หรือ PM2.5 Moderate), แดง (PM2.5 Unhealthy &gt;150.4 หรือ PM10 &gt;254)</w:t>
      </w:r>
    </w:p>
    <w:p w14:paraId="71DBB8FE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ถ้าค่ากลับมาปกติ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banner หายทันทีในรอบการอ่านถัดไป (ภายใน 2 วินาที)</w:t>
      </w:r>
    </w:p>
    <w:p w14:paraId="1554D945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threshold ที่ใช้: Temp &gt;35°C, Humidity &lt;30%, PM2.5 &gt;35.4 </w:t>
      </w:r>
      <w:r w:rsidRPr="00AC05F7">
        <w:rPr>
          <w:rFonts w:ascii="Calibri" w:hAnsi="Calibri" w:cs="Calibri"/>
        </w:rPr>
        <w:t>µ</w:t>
      </w:r>
      <w:r w:rsidRPr="00AC05F7">
        <w:rPr>
          <w:rFonts w:ascii="GraphikTH" w:hAnsi="GraphikTH" w:cs="GraphikTH"/>
        </w:rPr>
        <w:t xml:space="preserve">g/m³ (Moderate) / &gt;150.4 </w:t>
      </w:r>
      <w:r w:rsidRPr="00AC05F7">
        <w:rPr>
          <w:rFonts w:ascii="Calibri" w:hAnsi="Calibri" w:cs="Calibri"/>
        </w:rPr>
        <w:t>µ</w:t>
      </w:r>
      <w:r w:rsidRPr="00AC05F7">
        <w:rPr>
          <w:rFonts w:ascii="GraphikTH" w:hAnsi="GraphikTH" w:cs="GraphikTH"/>
        </w:rPr>
        <w:t xml:space="preserve">g/m³ (Unhealthy), PM10 &gt;254 </w:t>
      </w:r>
      <w:r w:rsidRPr="00AC05F7">
        <w:rPr>
          <w:rFonts w:ascii="Calibri" w:hAnsi="Calibri" w:cs="Calibri"/>
        </w:rPr>
        <w:t>µ</w:t>
      </w:r>
      <w:r w:rsidRPr="00AC05F7">
        <w:rPr>
          <w:rFonts w:ascii="GraphikTH" w:hAnsi="GraphikTH" w:cs="GraphikTH"/>
        </w:rPr>
        <w:t>g/m³</w:t>
      </w:r>
    </w:p>
    <w:p w14:paraId="731FDC3E" w14:textId="77777777" w:rsidR="00FF421E" w:rsidRPr="00AC05F7" w:rsidRDefault="00FF421E">
      <w:pPr>
        <w:rPr>
          <w:rFonts w:ascii="GraphikTH" w:hAnsi="GraphikTH" w:cs="GraphikTH"/>
        </w:rPr>
      </w:pPr>
    </w:p>
    <w:p w14:paraId="28512EDC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**LINE Notification** — เมื่อค่า sensor เกิน threshold จะมีการแจ้งเตือนผ่าน LINE ตามเงื่อนไขดังนี้</w:t>
      </w:r>
    </w:p>
    <w:p w14:paraId="4D7F7CF9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ESP ส่งค่า sensor ขึ้น Home Assistant ทุก 2 วินาที</w:t>
      </w:r>
    </w:p>
    <w:p w14:paraId="2EEA2823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HA ตรวจสอบว่าค่าเกิน threshold หรือไม่ (เช่น PM2.5 &gt; 35.4 </w:t>
      </w:r>
      <w:r w:rsidRPr="00AC05F7">
        <w:rPr>
          <w:rFonts w:ascii="Calibri" w:hAnsi="Calibri" w:cs="Calibri"/>
        </w:rPr>
        <w:t>µ</w:t>
      </w:r>
      <w:r w:rsidRPr="00AC05F7">
        <w:rPr>
          <w:rFonts w:ascii="GraphikTH" w:hAnsi="GraphikTH" w:cs="GraphikTH"/>
        </w:rPr>
        <w:t>g/m³ หรือ Temp &gt; 35°C)</w:t>
      </w:r>
    </w:p>
    <w:p w14:paraId="68128BB9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</w:t>
      </w:r>
      <w:r w:rsidRPr="00AC05F7">
        <w:rPr>
          <w:rFonts w:ascii="GraphikTH" w:hAnsi="GraphikTH" w:cs="GraphikTH"/>
          <w:b/>
        </w:rPr>
        <w:t>ถ้าค่าเกินต่อเนื่องครบ 2 นาที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HA ส่ง LINE message 1 ครั้ง ผ่าน LINE Messaging API (</w:t>
      </w:r>
      <w:r w:rsidRPr="00AC05F7">
        <w:rPr>
          <w:rFonts w:ascii="GraphikTH" w:hAnsi="GraphikTH" w:cs="GraphikTH"/>
          <w:sz w:val="20"/>
        </w:rPr>
        <w:t>api.line.me/v2/bot/message/push</w:t>
      </w:r>
      <w:r w:rsidRPr="00AC05F7">
        <w:rPr>
          <w:rFonts w:ascii="GraphikTH" w:hAnsi="GraphikTH" w:cs="GraphikTH"/>
        </w:rPr>
        <w:t>)</w:t>
      </w:r>
    </w:p>
    <w:p w14:paraId="2A871D36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ถ้าค่ากลับมาปกติก่อนครบ 2 นาที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ยกเลิก ไม่ส่ง LINE</w:t>
      </w:r>
    </w:p>
    <w:p w14:paraId="1C7874C4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หลังส่งแล้ว ถ้าค่ายังเกินต่อเนื่อง </w:t>
      </w:r>
      <w:r w:rsidRPr="00AC05F7">
        <w:rPr>
          <w:rFonts w:ascii="Arial" w:hAnsi="Arial" w:cs="Arial"/>
        </w:rPr>
        <w:t>→</w:t>
      </w:r>
      <w:r w:rsidRPr="00AC05F7">
        <w:rPr>
          <w:rFonts w:ascii="GraphikTH" w:hAnsi="GraphikTH" w:cs="GraphikTH"/>
        </w:rPr>
        <w:t xml:space="preserve"> </w:t>
      </w:r>
      <w:r w:rsidRPr="00AC05F7">
        <w:rPr>
          <w:rFonts w:ascii="GraphikTH" w:hAnsi="GraphikTH" w:cs="GraphikTH"/>
          <w:b/>
        </w:rPr>
        <w:t>ไม่ส่งซ้ำ</w:t>
      </w:r>
      <w:r w:rsidRPr="00AC05F7">
        <w:rPr>
          <w:rFonts w:ascii="GraphikTH" w:hAnsi="GraphikTH" w:cs="GraphikTH"/>
        </w:rPr>
        <w:t xml:space="preserve"> จนกว่าค่าจะกลับมาปกติก่อน แล้วเกินใหม่อีกครั้ง + รออีก 2 นาที ถึงจะส่งครั้งต่อไป</w:t>
      </w:r>
    </w:p>
    <w:p w14:paraId="54243601" w14:textId="77777777" w:rsidR="00FF421E" w:rsidRPr="00AC05F7" w:rsidRDefault="00000000">
      <w:pPr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 xml:space="preserve">   - วิธีนี้ป้องกันข้อความ spam กรณีค่า sensor กระเพื่อมขึ้นลงรอบ threshold ตลอดเวลา</w:t>
      </w:r>
    </w:p>
    <w:p w14:paraId="0C38A40D" w14:textId="77777777" w:rsidR="00FF421E" w:rsidRPr="00AC05F7" w:rsidRDefault="00FF421E">
      <w:pPr>
        <w:rPr>
          <w:rFonts w:ascii="GraphikTH" w:hAnsi="GraphikTH" w:cs="GraphikTH"/>
        </w:rPr>
      </w:pPr>
    </w:p>
    <w:p w14:paraId="73FA3879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**Setup Mode บน Web Browser** — เมื่อยังไม่มี logo ESP จะเปิด HTTP server ที่ IP ตัวเอง ให้ผู้ใช้เปิด browser เข้ามา upload logo บริษัท, เลือก sensor model, และตั้ง Modbus Slave ID โดยข้อมูลบันทึกลง flash (NVS + SPIFFS) ไม่หายหลัง reboot</w:t>
      </w:r>
    </w:p>
    <w:p w14:paraId="61556B2C" w14:textId="77777777" w:rsidR="00FF421E" w:rsidRPr="00AC05F7" w:rsidRDefault="00FF421E">
      <w:pPr>
        <w:rPr>
          <w:rFonts w:ascii="GraphikTH" w:hAnsi="GraphikTH" w:cs="GraphikTH"/>
        </w:rPr>
      </w:pPr>
    </w:p>
    <w:p w14:paraId="24FD6282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lastRenderedPageBreak/>
        <w:t>**Sensor Model Registry** — รองรับ sensor หลาย model บน RS485 bus เดียวกัน (multi-drop) แต่ละ model มี register map ต่างกัน เปลี่ยน model และ Slave ID ได้ผ่านหน้าเว็บโดยไม่ต้อง flash firmware ใหม่</w:t>
      </w:r>
    </w:p>
    <w:p w14:paraId="27B8E1CE" w14:textId="77777777" w:rsidR="00FF421E" w:rsidRPr="00AC05F7" w:rsidRDefault="00FF421E">
      <w:pPr>
        <w:rPr>
          <w:rFonts w:ascii="GraphikTH" w:hAnsi="GraphikTH" w:cs="GraphikTH"/>
        </w:rPr>
      </w:pPr>
    </w:p>
    <w:p w14:paraId="7ABB67BC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**SNTP Time Sync** — ESP sync เวลากับ NTP server หลังได้ Ethernet IP โดยอัตโนมัติ ทำให้ PM History cards แสดงเป็นเวลาจริง เช่น 15:00, 14:00 แทนการนับถอยหลัง -1h, -2h</w:t>
      </w:r>
    </w:p>
    <w:p w14:paraId="02879794" w14:textId="77777777" w:rsidR="00FF421E" w:rsidRPr="00AC05F7" w:rsidRDefault="00FF421E">
      <w:pPr>
        <w:rPr>
          <w:rFonts w:ascii="GraphikTH" w:hAnsi="GraphikTH" w:cs="GraphikTH"/>
        </w:rPr>
      </w:pPr>
    </w:p>
    <w:p w14:paraId="26CEBB0B" w14:textId="77777777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ปัญหาที่พบ</w:t>
      </w:r>
    </w:p>
    <w:p w14:paraId="63EA6A44" w14:textId="77777777" w:rsidR="00FF421E" w:rsidRPr="00AC05F7" w:rsidRDefault="00FF421E">
      <w:pPr>
        <w:rPr>
          <w:rFonts w:ascii="GraphikTH" w:hAnsi="GraphikTH" w:cs="GraphikTH"/>
        </w:rPr>
      </w:pPr>
    </w:p>
    <w:p w14:paraId="32FB984F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**ขาต่ออุปกรณ์ไม่ตรงกับเอกสาร** — บอร์ดรุ่นนี้เป็นบอร์ด custom ของ Waveshare ทำให้ขาที่ใช้ต่อปุ่ม relay และ RS485 ไม่ตรงกับเอกสาร ESP32 ทั่วไปที่หาได้บน internet ต่อตามที่อ่านมาแล้วอุปกรณ์ไม่ตอบสนองเลย</w:t>
      </w:r>
    </w:p>
    <w:p w14:paraId="790ECDDC" w14:textId="77777777" w:rsidR="00FF421E" w:rsidRPr="00AC05F7" w:rsidRDefault="00FF421E">
      <w:pPr>
        <w:rPr>
          <w:rFonts w:ascii="GraphikTH" w:hAnsi="GraphikTH" w:cs="GraphikTH"/>
        </w:rPr>
      </w:pPr>
    </w:p>
    <w:p w14:paraId="47FC75D8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**ตัวอย่างโค้ดบน GitHub เป็น version เก่า** — ทำตาม example ที่หามาได้แต่โปรแกรม build ไม่ผ่าน เพราะ library ที่ใช้ (LVGL) อัปเดต version ใหม่และเปลี่ยนชื่อ function ไปหมด ต้องไปหา document ของ version ใหม่และเขียนใหม่</w:t>
      </w:r>
    </w:p>
    <w:p w14:paraId="3B41C24D" w14:textId="77777777" w:rsidR="00FF421E" w:rsidRPr="00AC05F7" w:rsidRDefault="00FF421E">
      <w:pPr>
        <w:rPr>
          <w:rFonts w:ascii="GraphikTH" w:hAnsi="GraphikTH" w:cs="GraphikTH"/>
        </w:rPr>
      </w:pPr>
    </w:p>
    <w:p w14:paraId="64C7CDDA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**บอร์ด reboot วนซ้ำไม่หยุดหลังเพิ่มระบบ alert** — หลังเพิ่มระบบแจ้งเตือนเสร็จ พอเข้าหน้า Setup Mode บอร์ดค้างแล้ว reboot ตัวเองวนซ้ำไม่หยุด สาเหตุคือโค้ดระบบ alert ถูกเรียกในหน้า Setup Mode ทั้งที่ยังไม่ได้สร้าง alert banner ขึ้นมา ทำให้โปรแกรมพยายามแก้ไข object ที่ไม่มีอยู่จริงและค้าง</w:t>
      </w:r>
    </w:p>
    <w:p w14:paraId="603101C7" w14:textId="77777777" w:rsidR="00FF421E" w:rsidRPr="00AC05F7" w:rsidRDefault="00FF421E">
      <w:pPr>
        <w:rPr>
          <w:rFonts w:ascii="GraphikTH" w:hAnsi="GraphikTH" w:cs="GraphikTH"/>
        </w:rPr>
      </w:pPr>
    </w:p>
    <w:p w14:paraId="531E2A79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**บอร์ดบูตไม่ขึ้นหลังอัปรูป logo** — หลังอัปโหลดรูปเสร็จ บอร์ดจะ restart ตัวเองอัตโนมัติ แต่ปรากฏว่า restart กลางคันทำให้ข้อมูลบางส่วนเขียนทับหน่วยความจำผิดตำแหน่ง บอร์ดบูตไม่ขึ้นและต้อง flash โปรแกรมใหม่ทุกครั้งที่อัปรูป</w:t>
      </w:r>
    </w:p>
    <w:p w14:paraId="47505579" w14:textId="77777777" w:rsidR="00FF421E" w:rsidRPr="00AC05F7" w:rsidRDefault="00FF421E">
      <w:pPr>
        <w:rPr>
          <w:rFonts w:ascii="GraphikTH" w:hAnsi="GraphikTH" w:cs="GraphikTH"/>
        </w:rPr>
      </w:pPr>
    </w:p>
    <w:p w14:paraId="6FEBE3E9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lastRenderedPageBreak/>
        <w:t>**กราฟ PM ย้อนหลัง 7 วันเก็บไว้ใน ESP ไม่ได้** — ออกแบบให้บอร์ด ESP เก็บข้อมูลย้อนหลัง 7 วันเอง แต่ทำไม่ได้เพราะข้อมูลหายทุกครั้งที่บอร์ด reboot และบอร์ดไม่รู้เวลาจริง ทำให้ไม่รู้ว่าข้อมูลแต่ละชุดเป็นของวันไหน</w:t>
      </w:r>
    </w:p>
    <w:p w14:paraId="4793637F" w14:textId="77777777" w:rsidR="00FF421E" w:rsidRPr="00AC05F7" w:rsidRDefault="00FF421E">
      <w:pPr>
        <w:rPr>
          <w:rFonts w:ascii="GraphikTH" w:hAnsi="GraphikTH" w:cs="GraphikTH"/>
        </w:rPr>
      </w:pPr>
    </w:p>
    <w:p w14:paraId="7C5CD0BB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**สถานะ Relay บน HA ไม่อัปเดตเมื่อกดจากหน้าจอ ESP** — กด relay จากหน้าจอ ESP ได้ปกติ แต่ dashboard บน Home Assistant ยังแสดงสถานะเดิม พอกดจาก HA ซ้ำอีกครั้ง relay กลับสลับทิศทางผิด เพราะ HA ไม่รู้ว่าสถานะจริงเป็นอะไร</w:t>
      </w:r>
    </w:p>
    <w:p w14:paraId="0FC08EB9" w14:textId="77777777" w:rsidR="00FF421E" w:rsidRPr="00AC05F7" w:rsidRDefault="00FF421E">
      <w:pPr>
        <w:rPr>
          <w:rFonts w:ascii="GraphikTH" w:hAnsi="GraphikTH" w:cs="GraphikTH"/>
        </w:rPr>
      </w:pPr>
    </w:p>
    <w:p w14:paraId="692FFB30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**ต่อ MQTT ไม่ได้ทั้งที่ค่า config ถูกหมด** — หลังบอร์ดได้ IP จาก Ethernet แล้ว พยายาม connect กับ MQTT broker แต่ connect ไม่ได้ทุกครั้ง ทั้งที่ IP และ port ถูกหมด ต้อง reboot หลายรอบถึงจะต่อได้</w:t>
      </w:r>
    </w:p>
    <w:p w14:paraId="70C4522D" w14:textId="77777777" w:rsidR="00FF421E" w:rsidRPr="00AC05F7" w:rsidRDefault="00FF421E">
      <w:pPr>
        <w:rPr>
          <w:rFonts w:ascii="GraphikTH" w:hAnsi="GraphikTH" w:cs="GraphikTH"/>
        </w:rPr>
      </w:pPr>
    </w:p>
    <w:p w14:paraId="36917E36" w14:textId="77777777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วิธีแก้ไข</w:t>
      </w:r>
    </w:p>
    <w:p w14:paraId="06A3ACD2" w14:textId="77777777" w:rsidR="00FF421E" w:rsidRPr="00AC05F7" w:rsidRDefault="00FF421E">
      <w:pPr>
        <w:rPr>
          <w:rFonts w:ascii="GraphikTH" w:hAnsi="GraphikTH" w:cs="GraphikTH"/>
        </w:rPr>
      </w:pPr>
    </w:p>
    <w:p w14:paraId="5029A78A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ดู schematic ของ Waveshare ESP32-P4-86-Panel โดยตรงและทดสอบ GPIO ทีละตัวจนพบขาที่ถูกต้องสำหรับบอร์ดนี้</w:t>
      </w:r>
    </w:p>
    <w:p w14:paraId="690D3C43" w14:textId="77777777" w:rsidR="00FF421E" w:rsidRPr="00AC05F7" w:rsidRDefault="00FF421E">
      <w:pPr>
        <w:rPr>
          <w:rFonts w:ascii="GraphikTH" w:hAnsi="GraphikTH" w:cs="GraphikTH"/>
        </w:rPr>
      </w:pPr>
    </w:p>
    <w:p w14:paraId="3BCDBC18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เข้าไปอ่าน document และ changelog ของ LVGL version ใหม่โดยตรง แล้วเปลี่ยนมาใช้ชื่อ function ที่ถูกต้องตาม version ที่ใช้งานจริง</w:t>
      </w:r>
    </w:p>
    <w:p w14:paraId="5EB5B1D2" w14:textId="77777777" w:rsidR="00FF421E" w:rsidRPr="00AC05F7" w:rsidRDefault="00FF421E">
      <w:pPr>
        <w:rPr>
          <w:rFonts w:ascii="GraphikTH" w:hAnsi="GraphikTH" w:cs="GraphikTH"/>
        </w:rPr>
      </w:pPr>
    </w:p>
    <w:p w14:paraId="7B739B9A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เพิ่มการตรวจสอบก่อนว่า alert banner ถูกสร้างขึ้นแล้วหรือยัง ถ้ายังให้ข้ามไปก่อน ทำให้หน้า Setup Mode ทำงานได้ปกติโดยไม่กระทบระบบ alert</w:t>
      </w:r>
    </w:p>
    <w:p w14:paraId="1D256CBE" w14:textId="77777777" w:rsidR="00FF421E" w:rsidRPr="00AC05F7" w:rsidRDefault="00FF421E">
      <w:pPr>
        <w:rPr>
          <w:rFonts w:ascii="GraphikTH" w:hAnsi="GraphikTH" w:cs="GraphikTH"/>
        </w:rPr>
      </w:pPr>
    </w:p>
    <w:p w14:paraId="3FC96A00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แก้โดยให้บอร์ดหยุด Ethernet ก่อน แล้วรอสักครู่ให้ทุกอย่างหยุดทำงานอย่างสมบูรณ์ก่อนค่อย restart ทำให้บูตขึ้นได้ปกติทุกครั้ง</w:t>
      </w:r>
    </w:p>
    <w:p w14:paraId="2CF44596" w14:textId="77777777" w:rsidR="00FF421E" w:rsidRPr="00AC05F7" w:rsidRDefault="00FF421E">
      <w:pPr>
        <w:rPr>
          <w:rFonts w:ascii="GraphikTH" w:hAnsi="GraphikTH" w:cs="GraphikTH"/>
        </w:rPr>
      </w:pPr>
    </w:p>
    <w:p w14:paraId="321E5F30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lastRenderedPageBreak/>
        <w:t>ย้ายการเก็บ history ไปไว้บน Home Assistant (Raspberry Pi) แทน HA บันทึกค่าเฉลี่ยรายชั่วโมงไว้ใน database ของตัวเอง แล้วส่งกลับมาให้ ESP ผ่าน MQTT เมื่อ ESP เชื่อมต่อ ทำให้ได้ข้อมูลย้อนหลังที่ถูกต้องแม้บอร์ดจะ reboot</w:t>
      </w:r>
    </w:p>
    <w:p w14:paraId="52368A28" w14:textId="77777777" w:rsidR="00FF421E" w:rsidRPr="00AC05F7" w:rsidRDefault="00FF421E">
      <w:pPr>
        <w:rPr>
          <w:rFonts w:ascii="GraphikTH" w:hAnsi="GraphikTH" w:cs="GraphikTH"/>
        </w:rPr>
      </w:pPr>
    </w:p>
    <w:p w14:paraId="115EF295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แก้โดยให้ ESP ส่งสถานะ relay กลับไปแจ้ง HA ทุกครั้งที่มีการเปลี่ยนแปลง ไม่ว่าจะกดจากหน้าจอหรือจาก HA ทำให้ทั้งสองฝั่งรู้สถานะจริงตลอดเวลา</w:t>
      </w:r>
    </w:p>
    <w:p w14:paraId="028CEDA3" w14:textId="77777777" w:rsidR="00FF421E" w:rsidRPr="00AC05F7" w:rsidRDefault="00FF421E">
      <w:pPr>
        <w:rPr>
          <w:rFonts w:ascii="GraphikTH" w:hAnsi="GraphikTH" w:cs="GraphikTH"/>
        </w:rPr>
      </w:pPr>
    </w:p>
    <w:p w14:paraId="73853FD5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พบว่าสาเหตุคือบอร์ดยังไม่รู้จัก address ของ router ตัวเองในเครือข่าย ทำให้ส่ง request ไปไม่ถึง แก้โดยให้บอร์ด "ทักทาย" router ก่อน 1 ครั้ง เพื่อให้เครือข่ายรู้จักกันก่อนค่อยเชื่อมต่อ MQTT</w:t>
      </w:r>
    </w:p>
    <w:p w14:paraId="59EEC25E" w14:textId="77777777" w:rsidR="00FF421E" w:rsidRPr="00AC05F7" w:rsidRDefault="00FF421E">
      <w:pPr>
        <w:rPr>
          <w:rFonts w:ascii="GraphikTH" w:hAnsi="GraphikTH" w:cs="GraphikTH"/>
        </w:rPr>
      </w:pPr>
    </w:p>
    <w:p w14:paraId="37A387F6" w14:textId="77777777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สิ่งที่ได้เรียนรู้</w:t>
      </w:r>
    </w:p>
    <w:p w14:paraId="17A3ACDB" w14:textId="77777777" w:rsidR="00FF421E" w:rsidRPr="00AC05F7" w:rsidRDefault="00FF421E">
      <w:pPr>
        <w:rPr>
          <w:rFonts w:ascii="GraphikTH" w:hAnsi="GraphikTH" w:cs="GraphikTH"/>
        </w:rPr>
      </w:pPr>
    </w:p>
    <w:p w14:paraId="7D2B01C8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**LVGL 9 overlay** — `lv_layer_top()` คือ layer พิเศษที่อยู่เหนือทุก screen ใช้สร้าง alert banner หรือ status indicator ที่ต้องแสดงตลอดเวลาโดยไม่ถูก screen transition ทับ</w:t>
      </w:r>
    </w:p>
    <w:p w14:paraId="75F046A5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**RS485 multi-drop** — RS485 เป็น bus protocol สามารถต่อ device หลายตัวบนสาย A+/B- เส้นเดียว โดยแยกกันด้วย Modbus Slave ID ไม่ต้องมีพอร์ตเพิ่ม</w:t>
      </w:r>
    </w:p>
    <w:p w14:paraId="1DD324D9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**MQTT retained message** — broker เก็บค่าล่าสุดของ topic ไว้ ทำให้ ESP ได้รับ state ล่าสุดทันทีที่ connect โดยไม่ต้องรอ publish ใหม่</w:t>
      </w:r>
    </w:p>
    <w:p w14:paraId="48396AE1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**Home Assistant แทน Node-RED + Grafana** — สำหรับ project ระดับนี้ HA ทำได้ครบกว่า ง่ายกว่า และ maintain ง่ายกว่าการ setup แยกหลาย service</w:t>
      </w:r>
    </w:p>
    <w:p w14:paraId="5DC60F9B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**NVS (Non-Volatile Storage)** — วิธีบันทึก config เล็กๆ เช่น sensor model หรือ Slave ID ลง flash ของ ESP32 ให้คงอยู่หลัง reboot โดยไม่ต้อง flash firmware ใหม่</w:t>
      </w:r>
    </w:p>
    <w:p w14:paraId="12518D4B" w14:textId="4732175C" w:rsidR="00FF421E" w:rsidRPr="00AC05F7" w:rsidRDefault="00FF421E">
      <w:pPr>
        <w:rPr>
          <w:rFonts w:ascii="GraphikTH" w:hAnsi="GraphikTH" w:cs="GraphikTH"/>
        </w:rPr>
      </w:pPr>
    </w:p>
    <w:p w14:paraId="5DA643DF" w14:textId="3C02FA8C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t>Link GitHub / Code</w:t>
      </w:r>
    </w:p>
    <w:p w14:paraId="1EFBA7A0" w14:textId="0C7D3028" w:rsidR="00FF421E" w:rsidRDefault="00E213EB" w:rsidP="00E213EB">
      <w:pPr>
        <w:pStyle w:val="ListBullet"/>
        <w:rPr>
          <w:rFonts w:ascii="GraphikTH" w:hAnsi="GraphikTH" w:cs="GraphikTH"/>
        </w:rPr>
      </w:pPr>
      <w:hyperlink r:id="rId6" w:history="1">
        <w:r w:rsidRPr="001D0B11">
          <w:rPr>
            <w:rStyle w:val="Hyperlink"/>
            <w:rFonts w:ascii="GraphikTH" w:hAnsi="GraphikTH" w:cs="GraphikTH"/>
          </w:rPr>
          <w:t>https://github.com/AilurusFulgenss/iot-internship/tree/main/week-02-esp32-basic/liv24-pio</w:t>
        </w:r>
      </w:hyperlink>
    </w:p>
    <w:p w14:paraId="29AD240F" w14:textId="77777777" w:rsidR="00E213EB" w:rsidRPr="00E213EB" w:rsidRDefault="00E213EB" w:rsidP="00E213EB">
      <w:pPr>
        <w:pStyle w:val="ListBullet"/>
        <w:numPr>
          <w:ilvl w:val="0"/>
          <w:numId w:val="0"/>
        </w:numPr>
        <w:ind w:left="360"/>
        <w:rPr>
          <w:rFonts w:ascii="GraphikTH" w:hAnsi="GraphikTH" w:cs="GraphikTH"/>
        </w:rPr>
      </w:pPr>
    </w:p>
    <w:p w14:paraId="375A6138" w14:textId="5E223416" w:rsidR="00FF421E" w:rsidRPr="00AC05F7" w:rsidRDefault="00000000">
      <w:pPr>
        <w:pStyle w:val="Heading2"/>
        <w:rPr>
          <w:rFonts w:ascii="GraphikTH" w:hAnsi="GraphikTH" w:cs="GraphikTH"/>
        </w:rPr>
      </w:pPr>
      <w:r w:rsidRPr="00AC05F7">
        <w:rPr>
          <w:rFonts w:ascii="GraphikTH" w:hAnsi="GraphikTH" w:cs="GraphikTH"/>
          <w:color w:val="00468C"/>
        </w:rPr>
        <w:lastRenderedPageBreak/>
        <w:t>แผนงานสัปดาห์ถัดไป</w:t>
      </w:r>
    </w:p>
    <w:p w14:paraId="21506EBF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เพิ่ม sensor model ที่ 2 (temp/humidity sensor ที่พี่เตรียมให้) กรอก register map จริงใน sensor_config.cpp</w:t>
      </w:r>
    </w:p>
    <w:p w14:paraId="25B56137" w14:textId="7777777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ทดสอบ RS485 multi-drop ต่อ sensor 2 ตัวบนสาย A+/B- เส้นเดียว อ่านค่าพร้อมกัน</w:t>
      </w:r>
    </w:p>
    <w:p w14:paraId="3A5F4DED" w14:textId="533EB8E7" w:rsidR="00FF421E" w:rsidRPr="00AC05F7" w:rsidRDefault="00000000">
      <w:pPr>
        <w:pStyle w:val="ListNumber"/>
        <w:rPr>
          <w:rFonts w:ascii="GraphikTH" w:hAnsi="GraphikTH" w:cs="GraphikTH"/>
        </w:rPr>
      </w:pPr>
      <w:r w:rsidRPr="00AC05F7">
        <w:rPr>
          <w:rFonts w:ascii="GraphikTH" w:hAnsi="GraphikTH" w:cs="GraphikTH"/>
        </w:rPr>
        <w:t>เพิ่มหน้าแสดงผล sensor ตัวที่ 2 บน display</w:t>
      </w:r>
    </w:p>
    <w:p w14:paraId="0249FE63" w14:textId="77777777" w:rsidR="002C614E" w:rsidRDefault="002C614E">
      <w:pPr>
        <w:rPr>
          <w:rFonts w:ascii="GraphikTH" w:hAnsi="GraphikTH" w:cs="GraphikTH"/>
        </w:rPr>
      </w:pPr>
    </w:p>
    <w:p w14:paraId="797A6F11" w14:textId="14130F93" w:rsidR="002C614E" w:rsidRDefault="002C614E">
      <w:pPr>
        <w:rPr>
          <w:rFonts w:ascii="GraphikTH" w:hAnsi="GraphikTH" w:cs="GraphikTH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1942924" wp14:editId="012BDD70">
            <wp:simplePos x="0" y="0"/>
            <wp:positionH relativeFrom="margin">
              <wp:posOffset>3879850</wp:posOffset>
            </wp:positionH>
            <wp:positionV relativeFrom="margin">
              <wp:posOffset>5253355</wp:posOffset>
            </wp:positionV>
            <wp:extent cx="1627505" cy="2169795"/>
            <wp:effectExtent l="0" t="0" r="0" b="1905"/>
            <wp:wrapSquare wrapText="bothSides"/>
            <wp:docPr id="272948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48946" name="Picture 2729489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raphikTH" w:hAnsi="GraphikTH" w:cs="GraphikTH"/>
          <w:noProof/>
        </w:rPr>
        <w:drawing>
          <wp:anchor distT="0" distB="0" distL="114300" distR="114300" simplePos="0" relativeHeight="251658240" behindDoc="0" locked="0" layoutInCell="1" allowOverlap="1" wp14:anchorId="0617BA1E" wp14:editId="0ADAB3EF">
            <wp:simplePos x="0" y="0"/>
            <wp:positionH relativeFrom="margin">
              <wp:posOffset>264160</wp:posOffset>
            </wp:positionH>
            <wp:positionV relativeFrom="margin">
              <wp:posOffset>611505</wp:posOffset>
            </wp:positionV>
            <wp:extent cx="1614170" cy="2152015"/>
            <wp:effectExtent l="0" t="0" r="5080" b="635"/>
            <wp:wrapSquare wrapText="bothSides"/>
            <wp:docPr id="3586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92671" name="Picture 3586926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raphikTH" w:hAnsi="GraphikTH" w:cs="GraphikTH"/>
          <w:noProof/>
        </w:rPr>
        <w:drawing>
          <wp:anchor distT="0" distB="0" distL="114300" distR="114300" simplePos="0" relativeHeight="251659264" behindDoc="0" locked="0" layoutInCell="1" allowOverlap="1" wp14:anchorId="1971FB8A" wp14:editId="03358BAE">
            <wp:simplePos x="0" y="0"/>
            <wp:positionH relativeFrom="margin">
              <wp:posOffset>2060575</wp:posOffset>
            </wp:positionH>
            <wp:positionV relativeFrom="margin">
              <wp:posOffset>596265</wp:posOffset>
            </wp:positionV>
            <wp:extent cx="1622425" cy="2162175"/>
            <wp:effectExtent l="0" t="0" r="0" b="9525"/>
            <wp:wrapSquare wrapText="bothSides"/>
            <wp:docPr id="172528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7923" name="Picture 17252879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raphikTH" w:hAnsi="GraphikTH" w:cs="GraphikTH"/>
          <w:noProof/>
        </w:rPr>
        <w:drawing>
          <wp:anchor distT="0" distB="0" distL="114300" distR="114300" simplePos="0" relativeHeight="251660288" behindDoc="0" locked="0" layoutInCell="1" allowOverlap="1" wp14:anchorId="6CE186B7" wp14:editId="383C4580">
            <wp:simplePos x="0" y="0"/>
            <wp:positionH relativeFrom="margin">
              <wp:posOffset>3873500</wp:posOffset>
            </wp:positionH>
            <wp:positionV relativeFrom="margin">
              <wp:posOffset>585470</wp:posOffset>
            </wp:positionV>
            <wp:extent cx="1627505" cy="2169795"/>
            <wp:effectExtent l="0" t="0" r="0" b="1905"/>
            <wp:wrapSquare wrapText="bothSides"/>
            <wp:docPr id="1465579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79623" name="Picture 14655796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0E47D0FD" wp14:editId="7B4312EF">
            <wp:simplePos x="0" y="0"/>
            <wp:positionH relativeFrom="margin">
              <wp:posOffset>252730</wp:posOffset>
            </wp:positionH>
            <wp:positionV relativeFrom="margin">
              <wp:posOffset>2927985</wp:posOffset>
            </wp:positionV>
            <wp:extent cx="1624965" cy="2165985"/>
            <wp:effectExtent l="0" t="0" r="0" b="5715"/>
            <wp:wrapSquare wrapText="bothSides"/>
            <wp:docPr id="2100057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7269" name="Picture 21000572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274A80DA" wp14:editId="573A424D">
            <wp:simplePos x="0" y="0"/>
            <wp:positionH relativeFrom="margin">
              <wp:posOffset>2068830</wp:posOffset>
            </wp:positionH>
            <wp:positionV relativeFrom="margin">
              <wp:posOffset>2938780</wp:posOffset>
            </wp:positionV>
            <wp:extent cx="1619250" cy="2157730"/>
            <wp:effectExtent l="0" t="0" r="0" b="0"/>
            <wp:wrapSquare wrapText="bothSides"/>
            <wp:docPr id="770163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3711" name="Picture 7701637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7A4A641B" wp14:editId="710E57F7">
            <wp:simplePos x="0" y="0"/>
            <wp:positionH relativeFrom="margin">
              <wp:posOffset>248285</wp:posOffset>
            </wp:positionH>
            <wp:positionV relativeFrom="margin">
              <wp:posOffset>5260340</wp:posOffset>
            </wp:positionV>
            <wp:extent cx="1633855" cy="2178050"/>
            <wp:effectExtent l="0" t="0" r="4445" b="0"/>
            <wp:wrapSquare wrapText="bothSides"/>
            <wp:docPr id="2101387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7585" name="Picture 21013875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D4E8D1A" wp14:editId="4E519052">
            <wp:simplePos x="0" y="0"/>
            <wp:positionH relativeFrom="margin">
              <wp:posOffset>2057400</wp:posOffset>
            </wp:positionH>
            <wp:positionV relativeFrom="margin">
              <wp:posOffset>5250180</wp:posOffset>
            </wp:positionV>
            <wp:extent cx="1637030" cy="2183130"/>
            <wp:effectExtent l="0" t="0" r="1270" b="7620"/>
            <wp:wrapSquare wrapText="bothSides"/>
            <wp:docPr id="1346897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7690" name="Picture 13468976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3EB6E5C4" wp14:editId="2A1A81B7">
            <wp:simplePos x="0" y="0"/>
            <wp:positionH relativeFrom="margin">
              <wp:posOffset>3874135</wp:posOffset>
            </wp:positionH>
            <wp:positionV relativeFrom="margin">
              <wp:posOffset>2921201</wp:posOffset>
            </wp:positionV>
            <wp:extent cx="1618615" cy="2158365"/>
            <wp:effectExtent l="0" t="0" r="635" b="0"/>
            <wp:wrapSquare wrapText="bothSides"/>
            <wp:docPr id="1278723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23332" name="Picture 12787233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53059" w14:textId="4158F860" w:rsidR="002C614E" w:rsidRDefault="002C614E">
      <w:pPr>
        <w:rPr>
          <w:rFonts w:ascii="GraphikTH" w:hAnsi="GraphikTH" w:cs="GraphikTH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E18C1A2" wp14:editId="0A327F6B">
            <wp:simplePos x="0" y="0"/>
            <wp:positionH relativeFrom="margin">
              <wp:posOffset>2922484</wp:posOffset>
            </wp:positionH>
            <wp:positionV relativeFrom="margin">
              <wp:posOffset>-409575</wp:posOffset>
            </wp:positionV>
            <wp:extent cx="1877695" cy="2502535"/>
            <wp:effectExtent l="0" t="0" r="8255" b="0"/>
            <wp:wrapSquare wrapText="bothSides"/>
            <wp:docPr id="6016172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7286" name="Picture 60161728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4179E82C" wp14:editId="089292E5">
            <wp:simplePos x="0" y="0"/>
            <wp:positionH relativeFrom="margin">
              <wp:posOffset>740813</wp:posOffset>
            </wp:positionH>
            <wp:positionV relativeFrom="margin">
              <wp:posOffset>-427355</wp:posOffset>
            </wp:positionV>
            <wp:extent cx="1892595" cy="2522814"/>
            <wp:effectExtent l="0" t="0" r="0" b="0"/>
            <wp:wrapSquare wrapText="bothSides"/>
            <wp:docPr id="161642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2127" name="Picture 16164212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2595" cy="2522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94D98" w14:textId="4B9CF08B" w:rsidR="002C614E" w:rsidRDefault="002C614E">
      <w:pPr>
        <w:rPr>
          <w:rFonts w:ascii="GraphikTH" w:hAnsi="GraphikTH" w:cs="GraphikTH"/>
        </w:rPr>
      </w:pPr>
    </w:p>
    <w:p w14:paraId="40D2B876" w14:textId="5032396F" w:rsidR="002C614E" w:rsidRDefault="002C614E">
      <w:pPr>
        <w:rPr>
          <w:rFonts w:ascii="GraphikTH" w:hAnsi="GraphikTH" w:cs="GraphikTH"/>
        </w:rPr>
      </w:pPr>
    </w:p>
    <w:p w14:paraId="3B16244F" w14:textId="703990EC" w:rsidR="002C614E" w:rsidRDefault="002C614E">
      <w:pPr>
        <w:rPr>
          <w:rFonts w:ascii="GraphikTH" w:hAnsi="GraphikTH" w:cs="GraphikTH"/>
        </w:rPr>
      </w:pPr>
    </w:p>
    <w:p w14:paraId="344CC988" w14:textId="0679BB3B" w:rsidR="002C614E" w:rsidRDefault="002C614E">
      <w:pPr>
        <w:rPr>
          <w:rFonts w:ascii="GraphikTH" w:hAnsi="GraphikTH" w:cs="GraphikTH"/>
        </w:rPr>
      </w:pPr>
    </w:p>
    <w:p w14:paraId="1CCD403C" w14:textId="1D964AE1" w:rsidR="002C614E" w:rsidRDefault="002C614E">
      <w:pPr>
        <w:rPr>
          <w:rFonts w:ascii="GraphikTH" w:hAnsi="GraphikTH" w:cs="GraphikTH"/>
        </w:rPr>
      </w:pPr>
    </w:p>
    <w:p w14:paraId="0FF663FC" w14:textId="77777777" w:rsidR="002C614E" w:rsidRDefault="002C614E">
      <w:pPr>
        <w:rPr>
          <w:rFonts w:ascii="GraphikTH" w:hAnsi="GraphikTH" w:cs="GraphikTH"/>
        </w:rPr>
      </w:pPr>
    </w:p>
    <w:p w14:paraId="48ACE5DD" w14:textId="1B9B740B" w:rsidR="002C614E" w:rsidRDefault="002C614E">
      <w:pPr>
        <w:rPr>
          <w:rFonts w:ascii="GraphikTH" w:hAnsi="GraphikTH" w:cs="GraphikTH"/>
        </w:rPr>
      </w:pPr>
      <w:r>
        <w:rPr>
          <w:rFonts w:ascii="GraphikTH" w:hAnsi="GraphikTH" w:cs="GraphikTH"/>
          <w:noProof/>
        </w:rPr>
        <w:drawing>
          <wp:anchor distT="0" distB="0" distL="114300" distR="114300" simplePos="0" relativeHeight="251669504" behindDoc="0" locked="0" layoutInCell="1" allowOverlap="1" wp14:anchorId="18C52BDE" wp14:editId="4FAA1C45">
            <wp:simplePos x="0" y="0"/>
            <wp:positionH relativeFrom="margin">
              <wp:posOffset>698500</wp:posOffset>
            </wp:positionH>
            <wp:positionV relativeFrom="margin">
              <wp:posOffset>2398791</wp:posOffset>
            </wp:positionV>
            <wp:extent cx="4181096" cy="3123446"/>
            <wp:effectExtent l="0" t="0" r="0" b="1270"/>
            <wp:wrapSquare wrapText="bothSides"/>
            <wp:docPr id="230206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6093" name="Picture 2302060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096" cy="3123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19F44" w14:textId="7C747AE4" w:rsidR="002C614E" w:rsidRDefault="002C614E">
      <w:pPr>
        <w:rPr>
          <w:rFonts w:ascii="GraphikTH" w:hAnsi="GraphikTH" w:cs="GraphikTH"/>
        </w:rPr>
      </w:pPr>
    </w:p>
    <w:p w14:paraId="6CCFDBCE" w14:textId="30AF8186" w:rsidR="002C614E" w:rsidRDefault="002C614E">
      <w:pPr>
        <w:rPr>
          <w:rFonts w:ascii="GraphikTH" w:hAnsi="GraphikTH" w:cs="GraphikTH"/>
        </w:rPr>
      </w:pPr>
    </w:p>
    <w:p w14:paraId="753D59DB" w14:textId="29C36CC3" w:rsidR="00FF421E" w:rsidRPr="00AC05F7" w:rsidRDefault="00E43026">
      <w:pPr>
        <w:rPr>
          <w:rFonts w:ascii="GraphikTH" w:hAnsi="GraphikTH" w:cs="GraphikTH"/>
        </w:rPr>
      </w:pPr>
      <w:r>
        <w:rPr>
          <w:rFonts w:ascii="GraphikTH" w:hAnsi="GraphikTH" w:cs="GraphikTH"/>
          <w:noProof/>
        </w:rPr>
        <w:drawing>
          <wp:anchor distT="0" distB="0" distL="114300" distR="114300" simplePos="0" relativeHeight="251670528" behindDoc="0" locked="0" layoutInCell="1" allowOverlap="1" wp14:anchorId="428819C0" wp14:editId="51404015">
            <wp:simplePos x="0" y="0"/>
            <wp:positionH relativeFrom="margin">
              <wp:posOffset>685800</wp:posOffset>
            </wp:positionH>
            <wp:positionV relativeFrom="margin">
              <wp:posOffset>5882005</wp:posOffset>
            </wp:positionV>
            <wp:extent cx="4227830" cy="2821305"/>
            <wp:effectExtent l="0" t="0" r="1270" b="0"/>
            <wp:wrapSquare wrapText="bothSides"/>
            <wp:docPr id="3703010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1003" name="Picture 3703010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421E" w:rsidRPr="00AC05F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raphikTH">
    <w:panose1 w:val="020B0503030202060203"/>
    <w:charset w:val="00"/>
    <w:family w:val="swiss"/>
    <w:pitch w:val="variable"/>
    <w:sig w:usb0="01000007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1069"/>
        </w:tabs>
        <w:ind w:left="1069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637457">
    <w:abstractNumId w:val="8"/>
  </w:num>
  <w:num w:numId="2" w16cid:durableId="1873809854">
    <w:abstractNumId w:val="6"/>
  </w:num>
  <w:num w:numId="3" w16cid:durableId="1369987732">
    <w:abstractNumId w:val="5"/>
  </w:num>
  <w:num w:numId="4" w16cid:durableId="1494220959">
    <w:abstractNumId w:val="4"/>
  </w:num>
  <w:num w:numId="5" w16cid:durableId="814223219">
    <w:abstractNumId w:val="7"/>
  </w:num>
  <w:num w:numId="6" w16cid:durableId="1389258490">
    <w:abstractNumId w:val="3"/>
  </w:num>
  <w:num w:numId="7" w16cid:durableId="75055578">
    <w:abstractNumId w:val="2"/>
  </w:num>
  <w:num w:numId="8" w16cid:durableId="982661364">
    <w:abstractNumId w:val="1"/>
  </w:num>
  <w:num w:numId="9" w16cid:durableId="36467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8C9"/>
    <w:rsid w:val="001E020C"/>
    <w:rsid w:val="0029639D"/>
    <w:rsid w:val="002C614E"/>
    <w:rsid w:val="00326F90"/>
    <w:rsid w:val="00581BB8"/>
    <w:rsid w:val="00681D46"/>
    <w:rsid w:val="006D2A9E"/>
    <w:rsid w:val="00726E8F"/>
    <w:rsid w:val="00AA1D8D"/>
    <w:rsid w:val="00AC05F7"/>
    <w:rsid w:val="00B47730"/>
    <w:rsid w:val="00CB0664"/>
    <w:rsid w:val="00D04165"/>
    <w:rsid w:val="00E213EB"/>
    <w:rsid w:val="00E43026"/>
    <w:rsid w:val="00FC693F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D07D9F-0876-4D78-B057-F98DBEEB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213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ilurusFulgenss/iot-internship/tree/main/week-02-esp32-basic/liv24-pio" TargetMode="Externa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9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Kuda Visavaplanont</cp:lastModifiedBy>
  <cp:revision>11</cp:revision>
  <dcterms:created xsi:type="dcterms:W3CDTF">2013-12-23T23:15:00Z</dcterms:created>
  <dcterms:modified xsi:type="dcterms:W3CDTF">2026-06-19T09:46:00Z</dcterms:modified>
  <cp:category/>
</cp:coreProperties>
</file>