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70C0"/>
        </w:rPr>
        <w:t>Weekly Report</w:t>
      </w:r>
    </w:p>
    <w:p/>
    <w:p>
      <w:pPr>
        <w:pStyle w:val="Heading2"/>
      </w:pPr>
      <w:r>
        <w:rPr>
          <w:color w:val="00468C"/>
        </w:rPr>
        <w:t>ชื่อผู้ฝึกงาน</w:t>
      </w:r>
    </w:p>
    <w:p>
      <w:pPr>
        <w:pStyle w:val="ListBullet"/>
        <w:ind w:left="360"/>
      </w:pPr>
      <w:r>
        <w:t>กุดา ทองนาม (Kuda Tonnam)</w:t>
      </w:r>
    </w:p>
    <w:p/>
    <w:p>
      <w:pPr>
        <w:pStyle w:val="Heading2"/>
      </w:pPr>
      <w:r>
        <w:rPr>
          <w:color w:val="00468C"/>
        </w:rPr>
        <w:t>Week</w:t>
      </w:r>
    </w:p>
    <w:p>
      <w:pPr>
        <w:pStyle w:val="ListBullet"/>
        <w:ind w:left="360"/>
      </w:pPr>
      <w:r>
        <w:t>Week 1–2 (2 – 19 มิถุนายน 2569)</w:t>
      </w:r>
    </w:p>
    <w:p/>
    <w:p>
      <w:pPr>
        <w:pStyle w:val="Heading2"/>
      </w:pPr>
      <w:r>
        <w:rPr>
          <w:color w:val="00468C"/>
        </w:rPr>
        <w:t>หัวข้อที่ฝึก</w:t>
      </w:r>
    </w:p>
    <w:p>
      <w:pPr>
        <w:pStyle w:val="ListBullet"/>
        <w:ind w:left="360"/>
      </w:pPr>
      <w:r>
        <w:t>การพัฒนา firmware บน ESP32-P4 ด้วย ESP-IDF + PlatformIO</w:t>
      </w:r>
    </w:p>
    <w:p>
      <w:pPr>
        <w:pStyle w:val="ListBullet"/>
        <w:ind w:left="360"/>
      </w:pPr>
      <w:r>
        <w:t>UI บน display 720×720 MIPI DSI ด้วย LVGL 9</w:t>
      </w:r>
    </w:p>
    <w:p>
      <w:pPr>
        <w:pStyle w:val="ListBullet"/>
        <w:ind w:left="360"/>
      </w:pPr>
      <w:r>
        <w:t>การอ่านข้อมูล sensor ผ่าน RS485 Modbus RTU</w:t>
      </w:r>
    </w:p>
    <w:p>
      <w:pPr>
        <w:pStyle w:val="ListBullet"/>
        <w:ind w:left="360"/>
      </w:pPr>
      <w:r>
        <w:t>การเชื่อมต่อเครือข่ายผ่าน Ethernet และสื่อสารด้วย MQTT</w:t>
      </w:r>
    </w:p>
    <w:p>
      <w:pPr>
        <w:pStyle w:val="ListBullet"/>
        <w:ind w:left="360"/>
      </w:pPr>
      <w:r>
        <w:t>การ integrate กับ Home Assistant บน Raspberry Pi</w:t>
      </w:r>
    </w:p>
    <w:p>
      <w:pPr>
        <w:pStyle w:val="ListBullet"/>
        <w:ind w:left="360"/>
      </w:pPr>
      <w:r>
        <w:t>ระบบ alert และ LINE notification</w:t>
      </w:r>
    </w:p>
    <w:p/>
    <w:p>
      <w:pPr>
        <w:pStyle w:val="Heading2"/>
      </w:pPr>
      <w:r>
        <w:rPr>
          <w:color w:val="00468C"/>
        </w:rPr>
        <w:t>สิ่งที่ทำสำเร็จ</w:t>
      </w:r>
    </w:p>
    <w:p/>
    <w:p>
      <w:pPr>
        <w:pStyle w:val="ListNumber"/>
        <w:ind w:left="360"/>
      </w:pPr>
      <w:r>
        <w:t>**ระบบ UI บนจอ ESP32-P4** — สร้าง 3 หน้าหลักด้วย LVGL 9 ได้แก่ Air Quality (แสดงค่า sensor แบบ real-time พร้อม AQI color), PM History (กราฟค่าเฉลี่ยรายชั่วโมง 5 ค่า ย้อนหลัง 24 ชั่วโมง และ 7 วัน), และ Relay Control (ปุ่ม toggle relay 2 ตัว) สลับหน้าด้วย touch navigation</w:t>
      </w:r>
    </w:p>
    <w:p/>
    <w:p>
      <w:pPr>
        <w:pStyle w:val="ListNumber"/>
        <w:ind w:left="360"/>
      </w:pPr>
      <w:r>
        <w:t>**อ่านค่า sensor จาก SN-300BYH-M** — ต่อผ่าน RS485 Modbus RTU (GPIO47 TX / GPIO48 RX, baud 9600) อ่านค่า Temperature, Humidity, PM2.5, PM10, Sound Level ทุก 2 วินาที และแสดงผลบนหน้าจอแบบ real-time</w:t>
      </w:r>
    </w:p>
    <w:p/>
    <w:p>
      <w:pPr>
        <w:pStyle w:val="ListNumber"/>
        <w:ind w:left="360"/>
      </w:pPr>
      <w:r>
        <w:t>**เชื่อม MQTT กับ Home Assistant** — ESP ส่งข้อมูล sensor ขึ้น HA ทุก 2 วินาที ผ่าน Ethernet (static IP 192.168.1.200) โดย broker คือ Mosquitto ที่รันบน Raspberry Pi (192.168.1.111) สร้าง dashboard บน HA แสดงค่า sensor ครบทุกตัว</w:t>
      </w:r>
    </w:p>
    <w:p/>
    <w:p>
      <w:pPr>
        <w:pStyle w:val="ListNumber"/>
        <w:ind w:left="360"/>
      </w:pPr>
      <w:r>
        <w:t>**ควบคุม Relay จาก HA dashboard** — กด switch บน HA → ส่ง MQTT command → ESP toggle relay จริง และ ESP ส่ง state กลับ HA ทุกครั้งที่มีการเปลี่ยนแปลง (ไม่ว่าจะกดจากหน้าจอ ESP หรือจาก HA) ทำให้ state sync กันตลอด</w:t>
      </w:r>
    </w:p>
    <w:p/>
    <w:p>
      <w:pPr>
        <w:pStyle w:val="ListNumber"/>
        <w:ind w:left="360"/>
      </w:pPr>
      <w:r>
        <w:t>**ระบบ Alert บนหน้าจอ** — ใช้ `lv_layer_top()` สร้าง banner overlay ที่แสดงทับทุกหน้าเมื่อค่าเกิน threshold (Temp &gt;35°C, Hum &lt;30%, PM2.5 &gt;35.4, PM10 &gt;254) แสดงสีตามความรุนแรง เหลือง/ส้ม/แดง</w:t>
      </w:r>
    </w:p>
    <w:p/>
    <w:p>
      <w:pPr>
        <w:pStyle w:val="ListNumber"/>
        <w:ind w:left="360"/>
      </w:pPr>
      <w:r>
        <w:t>**LINE Notification** — เมื่อค่า sensor เกิน threshold HA automation ส่ง LINE message ผ่าน LINE Messaging API โดยมี debounce 2 นาทีกันข้อความ spam</w:t>
      </w:r>
    </w:p>
    <w:p/>
    <w:p>
      <w:pPr>
        <w:pStyle w:val="ListNumber"/>
        <w:ind w:left="360"/>
      </w:pPr>
      <w:r>
        <w:t>**Setup Mode บน Web Browser** — เมื่อยังไม่มี logo ESP จะเปิด HTTP server ที่ IP ตัวเอง ให้ผู้ใช้เปิด browser เข้ามา upload logo บริษัท, เลือก sensor model, และตั้ง Modbus Slave ID โดยข้อมูลบันทึกลง flash (NVS + SPIFFS) ไม่หายหลัง reboot</w:t>
      </w:r>
    </w:p>
    <w:p/>
    <w:p>
      <w:pPr>
        <w:pStyle w:val="ListNumber"/>
        <w:ind w:left="360"/>
      </w:pPr>
      <w:r>
        <w:t>**Sensor Model Registry** — รองรับ sensor หลาย model บน RS485 bus เดียวกัน (multi-drop) แต่ละ model มี register map ต่างกัน เปลี่ยน model และ Slave ID ได้ผ่านหน้าเว็บโดยไม่ต้อง flash firmware ใหม่</w:t>
      </w:r>
    </w:p>
    <w:p/>
    <w:p>
      <w:pPr>
        <w:pStyle w:val="ListNumber"/>
        <w:ind w:left="360"/>
      </w:pPr>
      <w:r>
        <w:t>**SNTP Time Sync** — ESP sync เวลากับ NTP server หลังได้ Ethernet IP โดยอัตโนมัติ ทำให้ PM History cards แสดงเป็นเวลาจริง เช่น 15:00, 14:00 แทนการนับถอยหลัง -1h, -2h</w:t>
      </w:r>
    </w:p>
    <w:p/>
    <w:p>
      <w:pPr>
        <w:pStyle w:val="Heading2"/>
      </w:pPr>
      <w:r>
        <w:rPr>
          <w:color w:val="00468C"/>
        </w:rPr>
        <w:t>ปัญหาที่พบ</w:t>
      </w:r>
    </w:p>
    <w:p/>
    <w:p>
      <w:pPr>
        <w:pStyle w:val="ListNumber"/>
        <w:ind w:left="360"/>
      </w:pPr>
      <w:r>
        <w:t>ESP32-P4 GPIO ไม่ตรงกับ datasheet ทั่วไป — BOOT button อยู่ GPIO35, Relay อยู่ GPIO32/46, RS485 อยู่ GPIO47/48 ทำให้ตอนแรก peripheral ไม่ทำงาน</w:t>
      </w:r>
    </w:p>
    <w:p>
      <w:pPr>
        <w:pStyle w:val="ListNumber"/>
        <w:ind w:left="360"/>
      </w:pPr>
      <w:r>
        <w:t>LINE Notify API ถูกปิดให้บริการไปแล้ว (มีนาคม 2568) ทำให้ต้องเปลี่ยนวิธีส่ง notification</w:t>
      </w:r>
    </w:p>
    <w:p/>
    <w:p>
      <w:pPr>
        <w:pStyle w:val="Heading2"/>
      </w:pPr>
      <w:r>
        <w:rPr>
          <w:color w:val="00468C"/>
        </w:rPr>
        <w:t>วิธีแก้ไข</w:t>
      </w:r>
    </w:p>
    <w:p/>
    <w:p>
      <w:pPr>
        <w:pStyle w:val="ListNumber"/>
        <w:ind w:left="360"/>
      </w:pPr>
      <w:r>
        <w:t>ดู schematic ของ Waveshare ESP32-P4-86-Panel โดยตรง และทดสอบ GPIO ทีละตัว จนพบค่าที่ถูกต้องสำหรับบอร์ดนี้</w:t>
      </w:r>
    </w:p>
    <w:p>
      <w:pPr>
        <w:pStyle w:val="ListNumber"/>
        <w:ind w:left="360"/>
      </w:pPr>
      <w:r>
        <w:t>เปลี่ยนมาใช้ LINE Messaging API แทน โดยสร้าง LINE Official Account และใช้ `rest_command` ใน HA ส่ง HTTP POST ไปที่ `api.line.me/v2/bot/message/push`</w:t>
      </w:r>
    </w:p>
    <w:p/>
    <w:p>
      <w:pPr>
        <w:pStyle w:val="Heading2"/>
      </w:pPr>
      <w:r>
        <w:rPr>
          <w:color w:val="00468C"/>
        </w:rPr>
        <w:t>สิ่งที่ได้เรียนรู้</w:t>
      </w:r>
    </w:p>
    <w:p/>
    <w:p>
      <w:pPr>
        <w:pStyle w:val="ListNumber"/>
        <w:ind w:left="360"/>
      </w:pPr>
      <w:r>
        <w:t>**LVGL 9 overlay** — `lv_layer_top()` คือ layer พิเศษที่อยู่เหนือทุก screen ใช้สร้าง alert banner หรือ status indicator ที่ต้องแสดงตลอดเวลาโดยไม่ถูก screen transition ทับ</w:t>
      </w:r>
    </w:p>
    <w:p>
      <w:pPr>
        <w:pStyle w:val="ListNumber"/>
        <w:ind w:left="360"/>
      </w:pPr>
      <w:r>
        <w:t>**RS485 multi-drop** — RS485 เป็น bus protocol สามารถต่อ device หลายตัวบนสาย A+/B- เส้นเดียว โดยแยกกันด้วย Modbus Slave ID ไม่ต้องมีพอร์ตเพิ่ม</w:t>
      </w:r>
    </w:p>
    <w:p>
      <w:pPr>
        <w:pStyle w:val="ListNumber"/>
        <w:ind w:left="360"/>
      </w:pPr>
      <w:r>
        <w:t>**MQTT retained message** — broker เก็บค่าล่าสุดของ topic ไว้ ทำให้ ESP ได้รับ state ล่าสุดทันทีที่ connect โดยไม่ต้องรอ publish ใหม่</w:t>
      </w:r>
    </w:p>
    <w:p>
      <w:pPr>
        <w:pStyle w:val="ListNumber"/>
        <w:ind w:left="360"/>
      </w:pPr>
      <w:r>
        <w:t>**Home Assistant แทน Node-RED + Grafana** — สำหรับ project ระดับนี้ HA ทำได้ครบกว่า ง่ายกว่า และ maintain ง่ายกว่าการ setup แยกหลาย service</w:t>
      </w:r>
    </w:p>
    <w:p>
      <w:pPr>
        <w:pStyle w:val="ListNumber"/>
        <w:ind w:left="360"/>
      </w:pPr>
      <w:r>
        <w:t>**NVS (Non-Volatile Storage)** — วิธีบันทึก config เล็กๆ เช่น sensor model หรือ Slave ID ลง flash ของ ESP32 ให้คงอยู่หลัง reboot โดยไม่ต้อง flash firmware ใหม่</w:t>
      </w:r>
    </w:p>
    <w:p/>
    <w:p>
      <w:pPr>
        <w:pStyle w:val="Heading2"/>
      </w:pPr>
      <w:r>
        <w:rPr>
          <w:color w:val="00468C"/>
        </w:rPr>
        <w:t>Link GitHub / Code</w:t>
      </w:r>
    </w:p>
    <w:p>
      <w:pPr>
        <w:pStyle w:val="ListBullet"/>
        <w:ind w:left="360"/>
      </w:pPr>
      <w:r>
        <w:t>https://github.com/AilurusFulgenss/iot-internship/tree/main/week-02-esp32-basic/liv24-pio</w:t>
      </w:r>
    </w:p>
    <w:p/>
    <w:p>
      <w:pPr>
        <w:pStyle w:val="Heading2"/>
      </w:pPr>
      <w:r>
        <w:rPr>
          <w:color w:val="00468C"/>
        </w:rPr>
        <w:t>รูปภาพ / Screenshot / Video Demo</w:t>
      </w:r>
    </w:p>
    <w:p>
      <w:pPr>
        <w:pStyle w:val="ListBullet"/>
        <w:ind w:left="360"/>
      </w:pPr>
      <w:r>
        <w:t>(รอเพิ่มรูปถ่าย wiring และวิดีโอ demo 1 นาที)</w:t>
      </w:r>
    </w:p>
    <w:p/>
    <w:p>
      <w:pPr>
        <w:pStyle w:val="Heading2"/>
      </w:pPr>
      <w:r>
        <w:rPr>
          <w:color w:val="00468C"/>
        </w:rPr>
        <w:t>แผนงานสัปดาห์ถัดไป</w:t>
      </w:r>
    </w:p>
    <w:p>
      <w:pPr>
        <w:pStyle w:val="ListNumber"/>
        <w:ind w:left="360"/>
      </w:pPr>
      <w:r>
        <w:t>เพิ่ม sensor model ที่ 2 (temp/humidity sensor ที่พี่เตรียมให้) กรอก register map จริงใน sensor_config.cpp</w:t>
      </w:r>
    </w:p>
    <w:p>
      <w:pPr>
        <w:pStyle w:val="ListNumber"/>
        <w:ind w:left="360"/>
      </w:pPr>
      <w:r>
        <w:t>ทดสอบ RS485 multi-drop ต่อ sensor 2 ตัวบนสาย A+/B- เส้นเดียว อ่านค่าพร้อมกัน</w:t>
      </w:r>
    </w:p>
    <w:p>
      <w:pPr>
        <w:pStyle w:val="ListNumber"/>
        <w:ind w:left="360"/>
      </w:pPr>
      <w:r>
        <w:t>เพิ่มหน้าแสดงผล sensor ตัวที่ 2 บน display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