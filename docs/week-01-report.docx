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93A9" w14:textId="77777777" w:rsidR="00481F1F" w:rsidRPr="007B7354" w:rsidRDefault="00000000">
      <w:pPr>
        <w:pStyle w:val="Heading1"/>
        <w:rPr>
          <w:rFonts w:ascii="GraphikTH" w:hAnsi="GraphikTH" w:cs="GraphikTH"/>
        </w:rPr>
      </w:pPr>
      <w:r w:rsidRPr="007B7354">
        <w:rPr>
          <w:rFonts w:ascii="GraphikTH" w:hAnsi="GraphikTH" w:cs="GraphikTH"/>
          <w:color w:val="0070C0"/>
        </w:rPr>
        <w:t>Weekly Report</w:t>
      </w:r>
    </w:p>
    <w:p w14:paraId="3DB3791C" w14:textId="77777777" w:rsidR="00481F1F" w:rsidRPr="007B7354" w:rsidRDefault="00481F1F">
      <w:pPr>
        <w:rPr>
          <w:rFonts w:ascii="GraphikTH" w:hAnsi="GraphikTH" w:cs="GraphikTH"/>
        </w:rPr>
      </w:pPr>
    </w:p>
    <w:p w14:paraId="293A0249" w14:textId="77777777" w:rsidR="00481F1F" w:rsidRPr="007B7354" w:rsidRDefault="00000000">
      <w:pPr>
        <w:pStyle w:val="Heading2"/>
        <w:rPr>
          <w:rFonts w:ascii="GraphikTH" w:hAnsi="GraphikTH" w:cs="GraphikTH"/>
        </w:rPr>
      </w:pPr>
      <w:r w:rsidRPr="007B7354">
        <w:rPr>
          <w:rFonts w:ascii="GraphikTH" w:hAnsi="GraphikTH" w:cs="GraphikTH"/>
          <w:color w:val="00468C"/>
        </w:rPr>
        <w:t>ชื่อผู้ฝึกงาน</w:t>
      </w:r>
    </w:p>
    <w:p w14:paraId="31767F90" w14:textId="71701792" w:rsidR="00481F1F" w:rsidRPr="007B7354" w:rsidRDefault="00B82272">
      <w:pPr>
        <w:pStyle w:val="ListBullet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Kuda Visavaplanont</w:t>
      </w:r>
    </w:p>
    <w:p w14:paraId="2A08975F" w14:textId="77777777" w:rsidR="00481F1F" w:rsidRPr="007B7354" w:rsidRDefault="00481F1F">
      <w:pPr>
        <w:rPr>
          <w:rFonts w:ascii="GraphikTH" w:hAnsi="GraphikTH" w:cs="GraphikTH"/>
        </w:rPr>
      </w:pPr>
    </w:p>
    <w:p w14:paraId="26A3EC1C" w14:textId="77777777" w:rsidR="00481F1F" w:rsidRPr="007B7354" w:rsidRDefault="00000000">
      <w:pPr>
        <w:pStyle w:val="Heading2"/>
        <w:rPr>
          <w:rFonts w:ascii="GraphikTH" w:hAnsi="GraphikTH" w:cs="GraphikTH"/>
        </w:rPr>
      </w:pPr>
      <w:r w:rsidRPr="007B7354">
        <w:rPr>
          <w:rFonts w:ascii="GraphikTH" w:hAnsi="GraphikTH" w:cs="GraphikTH"/>
          <w:color w:val="00468C"/>
        </w:rPr>
        <w:t>Week</w:t>
      </w:r>
    </w:p>
    <w:p w14:paraId="79A5A46B" w14:textId="77777777" w:rsidR="00481F1F" w:rsidRPr="007B7354" w:rsidRDefault="00000000">
      <w:pPr>
        <w:pStyle w:val="ListBullet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Week 1 — IoT Foundation (2 – 6 มิถุนายน 2569)</w:t>
      </w:r>
    </w:p>
    <w:p w14:paraId="62A18A31" w14:textId="77777777" w:rsidR="00481F1F" w:rsidRPr="007B7354" w:rsidRDefault="00481F1F">
      <w:pPr>
        <w:rPr>
          <w:rFonts w:ascii="GraphikTH" w:hAnsi="GraphikTH" w:cs="GraphikTH"/>
        </w:rPr>
      </w:pPr>
    </w:p>
    <w:p w14:paraId="6A3F543D" w14:textId="77777777" w:rsidR="00481F1F" w:rsidRPr="007B7354" w:rsidRDefault="00000000">
      <w:pPr>
        <w:pStyle w:val="Heading2"/>
        <w:rPr>
          <w:rFonts w:ascii="GraphikTH" w:hAnsi="GraphikTH" w:cs="GraphikTH"/>
        </w:rPr>
      </w:pPr>
      <w:r w:rsidRPr="007B7354">
        <w:rPr>
          <w:rFonts w:ascii="GraphikTH" w:hAnsi="GraphikTH" w:cs="GraphikTH"/>
          <w:color w:val="00468C"/>
        </w:rPr>
        <w:t>หัวข้อที่ฝึก</w:t>
      </w:r>
    </w:p>
    <w:p w14:paraId="1A8F8B38" w14:textId="77777777" w:rsidR="00481F1F" w:rsidRPr="007B7354" w:rsidRDefault="00000000">
      <w:pPr>
        <w:pStyle w:val="ListBullet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 xml:space="preserve">IoT concepts และ architecture (sensor </w:t>
      </w:r>
      <w:r w:rsidRPr="007B7354">
        <w:rPr>
          <w:rFonts w:ascii="Arial" w:hAnsi="Arial" w:cs="Arial"/>
        </w:rPr>
        <w:t>→</w:t>
      </w:r>
      <w:r w:rsidRPr="007B7354">
        <w:rPr>
          <w:rFonts w:ascii="GraphikTH" w:hAnsi="GraphikTH" w:cs="GraphikTH"/>
        </w:rPr>
        <w:t xml:space="preserve"> gateway </w:t>
      </w:r>
      <w:r w:rsidRPr="007B7354">
        <w:rPr>
          <w:rFonts w:ascii="Arial" w:hAnsi="Arial" w:cs="Arial"/>
        </w:rPr>
        <w:t>→</w:t>
      </w:r>
      <w:r w:rsidRPr="007B7354">
        <w:rPr>
          <w:rFonts w:ascii="GraphikTH" w:hAnsi="GraphikTH" w:cs="GraphikTH"/>
        </w:rPr>
        <w:t xml:space="preserve"> cloud)</w:t>
      </w:r>
    </w:p>
    <w:p w14:paraId="0FDC9BC5" w14:textId="77777777" w:rsidR="00481F1F" w:rsidRPr="007B7354" w:rsidRDefault="00000000">
      <w:pPr>
        <w:pStyle w:val="ListBullet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Git &amp; GitHub: version control, branching, commit, push</w:t>
      </w:r>
    </w:p>
    <w:p w14:paraId="1D507F6E" w14:textId="6476D7F5" w:rsidR="00481F1F" w:rsidRPr="007B7354" w:rsidRDefault="00000000">
      <w:pPr>
        <w:pStyle w:val="ListBullet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MQTT protocol: publish/subscribe, broker, topic</w:t>
      </w:r>
    </w:p>
    <w:p w14:paraId="34354E8B" w14:textId="77777777" w:rsidR="00481F1F" w:rsidRPr="007B7354" w:rsidRDefault="00000000">
      <w:pPr>
        <w:pStyle w:val="ListBullet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การติดตั้ง tools: VS Code, PlatformIO, Git, MQTT Explorer</w:t>
      </w:r>
    </w:p>
    <w:p w14:paraId="7C12EB15" w14:textId="77777777" w:rsidR="00481F1F" w:rsidRPr="007B7354" w:rsidRDefault="00481F1F">
      <w:pPr>
        <w:rPr>
          <w:rFonts w:ascii="GraphikTH" w:hAnsi="GraphikTH" w:cs="GraphikTH"/>
        </w:rPr>
      </w:pPr>
    </w:p>
    <w:p w14:paraId="7CD1747E" w14:textId="77777777" w:rsidR="00481F1F" w:rsidRPr="007B7354" w:rsidRDefault="00000000">
      <w:pPr>
        <w:pStyle w:val="Heading2"/>
        <w:rPr>
          <w:rFonts w:ascii="GraphikTH" w:hAnsi="GraphikTH" w:cs="GraphikTH"/>
        </w:rPr>
      </w:pPr>
      <w:r w:rsidRPr="007B7354">
        <w:rPr>
          <w:rFonts w:ascii="GraphikTH" w:hAnsi="GraphikTH" w:cs="GraphikTH"/>
          <w:color w:val="00468C"/>
        </w:rPr>
        <w:t>สิ่งที่ทำสำเร็จ</w:t>
      </w:r>
    </w:p>
    <w:p w14:paraId="0A6F0D53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ติดตั้ง development environment ครบ (VS Code + PlatformIO + Git)</w:t>
      </w:r>
    </w:p>
    <w:p w14:paraId="615ECCE4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สร้าง GitHub repository `iot-internship` และ push โค้ดครั้งแรกได้</w:t>
      </w:r>
    </w:p>
    <w:p w14:paraId="0CE73952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ทดสอบ MQTT ผ่าน MQTT Explorer: publish/subscribe topic ทดสอบได้สำเร็จ</w:t>
      </w:r>
    </w:p>
    <w:p w14:paraId="1D8EC73F" w14:textId="77777777" w:rsidR="00481F1F" w:rsidRPr="007B7354" w:rsidRDefault="00481F1F">
      <w:pPr>
        <w:rPr>
          <w:rFonts w:ascii="GraphikTH" w:hAnsi="GraphikTH" w:cs="GraphikTH"/>
        </w:rPr>
      </w:pPr>
    </w:p>
    <w:p w14:paraId="097E882B" w14:textId="77777777" w:rsidR="00481F1F" w:rsidRPr="007B7354" w:rsidRDefault="00000000">
      <w:pPr>
        <w:pStyle w:val="Heading2"/>
        <w:rPr>
          <w:rFonts w:ascii="GraphikTH" w:hAnsi="GraphikTH" w:cs="GraphikTH"/>
        </w:rPr>
      </w:pPr>
      <w:r w:rsidRPr="007B7354">
        <w:rPr>
          <w:rFonts w:ascii="GraphikTH" w:hAnsi="GraphikTH" w:cs="GraphikTH"/>
          <w:color w:val="00468C"/>
        </w:rPr>
        <w:t>ปัญหาที่พบ</w:t>
      </w:r>
    </w:p>
    <w:p w14:paraId="563A89A6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PlatformIO ติดตั้ง toolchain ช้า เนื่องจาก package มีขนาดใหญ่</w:t>
      </w:r>
    </w:p>
    <w:p w14:paraId="1EBF8FB5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Git push ครั้งแรก authentication ไม่ผ่าน (HTTPS vs SSH)</w:t>
      </w:r>
    </w:p>
    <w:p w14:paraId="35F8C388" w14:textId="77777777" w:rsidR="00481F1F" w:rsidRPr="007B7354" w:rsidRDefault="00481F1F">
      <w:pPr>
        <w:rPr>
          <w:rFonts w:ascii="GraphikTH" w:hAnsi="GraphikTH" w:cs="GraphikTH"/>
        </w:rPr>
      </w:pPr>
    </w:p>
    <w:p w14:paraId="23721BC3" w14:textId="77777777" w:rsidR="00481F1F" w:rsidRPr="007B7354" w:rsidRDefault="00000000">
      <w:pPr>
        <w:pStyle w:val="Heading2"/>
        <w:rPr>
          <w:rFonts w:ascii="GraphikTH" w:hAnsi="GraphikTH" w:cs="GraphikTH"/>
        </w:rPr>
      </w:pPr>
      <w:r w:rsidRPr="007B7354">
        <w:rPr>
          <w:rFonts w:ascii="GraphikTH" w:hAnsi="GraphikTH" w:cs="GraphikTH"/>
          <w:color w:val="00468C"/>
        </w:rPr>
        <w:t>วิธีแก้ไข</w:t>
      </w:r>
    </w:p>
    <w:p w14:paraId="6B9FDC22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รอ download ให้เสร็จ และใช้ offline package cache ครั้งถัดไป</w:t>
      </w:r>
    </w:p>
    <w:p w14:paraId="6ECCEB73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ใช้ Personal Access Token (PAT) แทน password สำหรับ HTTPS</w:t>
      </w:r>
    </w:p>
    <w:p w14:paraId="46719895" w14:textId="77777777" w:rsidR="00481F1F" w:rsidRPr="007B7354" w:rsidRDefault="00481F1F">
      <w:pPr>
        <w:rPr>
          <w:rFonts w:ascii="GraphikTH" w:hAnsi="GraphikTH" w:cs="GraphikTH"/>
        </w:rPr>
      </w:pPr>
    </w:p>
    <w:p w14:paraId="0EF76512" w14:textId="77777777" w:rsidR="00481F1F" w:rsidRPr="007B7354" w:rsidRDefault="00000000">
      <w:pPr>
        <w:pStyle w:val="Heading2"/>
        <w:rPr>
          <w:rFonts w:ascii="GraphikTH" w:hAnsi="GraphikTH" w:cs="GraphikTH"/>
        </w:rPr>
      </w:pPr>
      <w:r w:rsidRPr="007B7354">
        <w:rPr>
          <w:rFonts w:ascii="GraphikTH" w:hAnsi="GraphikTH" w:cs="GraphikTH"/>
          <w:color w:val="00468C"/>
        </w:rPr>
        <w:lastRenderedPageBreak/>
        <w:t>สิ่งที่ได้เรียนรู้</w:t>
      </w:r>
    </w:p>
    <w:p w14:paraId="43ED2E51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IoT architecture แบ่งเป็น 3 layer: Edge (sensor/actuator), Gateway, Cloud/Server</w:t>
      </w:r>
    </w:p>
    <w:p w14:paraId="7D16BDE7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MQTT เป็น lightweight protocol เหมาะกับ IoT เพราะใช้ bandwidth น้อย และรองรับ retained message</w:t>
      </w:r>
    </w:p>
    <w:p w14:paraId="6C803702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 xml:space="preserve">Git workflow: clone </w:t>
      </w:r>
      <w:r w:rsidRPr="007B7354">
        <w:rPr>
          <w:rFonts w:ascii="Arial" w:hAnsi="Arial" w:cs="Arial"/>
        </w:rPr>
        <w:t>→</w:t>
      </w:r>
      <w:r w:rsidRPr="007B7354">
        <w:rPr>
          <w:rFonts w:ascii="GraphikTH" w:hAnsi="GraphikTH" w:cs="GraphikTH"/>
        </w:rPr>
        <w:t xml:space="preserve"> branch </w:t>
      </w:r>
      <w:r w:rsidRPr="007B7354">
        <w:rPr>
          <w:rFonts w:ascii="Arial" w:hAnsi="Arial" w:cs="Arial"/>
        </w:rPr>
        <w:t>→</w:t>
      </w:r>
      <w:r w:rsidRPr="007B7354">
        <w:rPr>
          <w:rFonts w:ascii="GraphikTH" w:hAnsi="GraphikTH" w:cs="GraphikTH"/>
        </w:rPr>
        <w:t xml:space="preserve"> commit </w:t>
      </w:r>
      <w:r w:rsidRPr="007B7354">
        <w:rPr>
          <w:rFonts w:ascii="Arial" w:hAnsi="Arial" w:cs="Arial"/>
        </w:rPr>
        <w:t>→</w:t>
      </w:r>
      <w:r w:rsidRPr="007B7354">
        <w:rPr>
          <w:rFonts w:ascii="GraphikTH" w:hAnsi="GraphikTH" w:cs="GraphikTH"/>
        </w:rPr>
        <w:t xml:space="preserve"> push </w:t>
      </w:r>
      <w:r w:rsidRPr="007B7354">
        <w:rPr>
          <w:rFonts w:ascii="Arial" w:hAnsi="Arial" w:cs="Arial"/>
        </w:rPr>
        <w:t>→</w:t>
      </w:r>
      <w:r w:rsidRPr="007B7354">
        <w:rPr>
          <w:rFonts w:ascii="GraphikTH" w:hAnsi="GraphikTH" w:cs="GraphikTH"/>
        </w:rPr>
        <w:t xml:space="preserve"> pull request ช่วยให้ทำงานเป็นทีมได้</w:t>
      </w:r>
    </w:p>
    <w:p w14:paraId="0DCB3DBE" w14:textId="77777777" w:rsidR="00481F1F" w:rsidRPr="007B7354" w:rsidRDefault="00481F1F">
      <w:pPr>
        <w:rPr>
          <w:rFonts w:ascii="GraphikTH" w:hAnsi="GraphikTH" w:cs="GraphikTH"/>
        </w:rPr>
      </w:pPr>
    </w:p>
    <w:p w14:paraId="490C58CC" w14:textId="77777777" w:rsidR="00481F1F" w:rsidRPr="007B7354" w:rsidRDefault="00000000">
      <w:pPr>
        <w:pStyle w:val="Heading2"/>
        <w:rPr>
          <w:rFonts w:ascii="GraphikTH" w:hAnsi="GraphikTH" w:cs="GraphikTH"/>
        </w:rPr>
      </w:pPr>
      <w:r w:rsidRPr="007B7354">
        <w:rPr>
          <w:rFonts w:ascii="GraphikTH" w:hAnsi="GraphikTH" w:cs="GraphikTH"/>
          <w:color w:val="00468C"/>
        </w:rPr>
        <w:t>Link GitHub / Code</w:t>
      </w:r>
    </w:p>
    <w:p w14:paraId="79B75B7A" w14:textId="77777777" w:rsidR="00481F1F" w:rsidRPr="007B7354" w:rsidRDefault="00000000">
      <w:pPr>
        <w:pStyle w:val="ListBullet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https://github.com/AilurusFulgenss/iot-internship</w:t>
      </w:r>
    </w:p>
    <w:p w14:paraId="0A3D6191" w14:textId="77777777" w:rsidR="00481F1F" w:rsidRPr="007B7354" w:rsidRDefault="00481F1F">
      <w:pPr>
        <w:rPr>
          <w:rFonts w:ascii="GraphikTH" w:hAnsi="GraphikTH" w:cs="GraphikTH"/>
        </w:rPr>
      </w:pPr>
    </w:p>
    <w:p w14:paraId="6FD4B018" w14:textId="77777777" w:rsidR="00481F1F" w:rsidRPr="007B7354" w:rsidRDefault="00000000">
      <w:pPr>
        <w:pStyle w:val="Heading2"/>
        <w:rPr>
          <w:rFonts w:ascii="GraphikTH" w:hAnsi="GraphikTH" w:cs="GraphikTH"/>
        </w:rPr>
      </w:pPr>
      <w:r w:rsidRPr="007B7354">
        <w:rPr>
          <w:rFonts w:ascii="GraphikTH" w:hAnsi="GraphikTH" w:cs="GraphikTH"/>
          <w:color w:val="00468C"/>
        </w:rPr>
        <w:t>รูปภาพ / Screenshot / Video Demo</w:t>
      </w:r>
    </w:p>
    <w:p w14:paraId="4D74804E" w14:textId="77777777" w:rsidR="00481F1F" w:rsidRPr="007B7354" w:rsidRDefault="00000000">
      <w:pPr>
        <w:pStyle w:val="ListBullet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(รอเพิ่ม screenshot MQTT Explorer และ PlatformIO)</w:t>
      </w:r>
    </w:p>
    <w:p w14:paraId="096B0648" w14:textId="77777777" w:rsidR="00481F1F" w:rsidRPr="007B7354" w:rsidRDefault="00481F1F">
      <w:pPr>
        <w:rPr>
          <w:rFonts w:ascii="GraphikTH" w:hAnsi="GraphikTH" w:cs="GraphikTH"/>
        </w:rPr>
      </w:pPr>
    </w:p>
    <w:p w14:paraId="69DCB8BE" w14:textId="77777777" w:rsidR="00481F1F" w:rsidRPr="007B7354" w:rsidRDefault="00000000">
      <w:pPr>
        <w:pStyle w:val="Heading2"/>
        <w:rPr>
          <w:rFonts w:ascii="GraphikTH" w:hAnsi="GraphikTH" w:cs="GraphikTH"/>
        </w:rPr>
      </w:pPr>
      <w:r w:rsidRPr="007B7354">
        <w:rPr>
          <w:rFonts w:ascii="GraphikTH" w:hAnsi="GraphikTH" w:cs="GraphikTH"/>
          <w:color w:val="00468C"/>
        </w:rPr>
        <w:t>แผนงานสัปดาห์ถัดไป</w:t>
      </w:r>
    </w:p>
    <w:p w14:paraId="53A840E4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ทดลองใช้ ESP32-P4 กับ PlatformIO: build และ flash โปรแกรมแรก</w:t>
      </w:r>
    </w:p>
    <w:p w14:paraId="78CE4BEF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ศึกษาการใช้งาน LVGL บน display 720×720 MIPI DSI</w:t>
      </w:r>
    </w:p>
    <w:p w14:paraId="1D43F940" w14:textId="77777777" w:rsidR="00481F1F" w:rsidRPr="007B7354" w:rsidRDefault="00000000">
      <w:pPr>
        <w:pStyle w:val="ListNumber"/>
        <w:rPr>
          <w:rFonts w:ascii="GraphikTH" w:hAnsi="GraphikTH" w:cs="GraphikTH"/>
        </w:rPr>
      </w:pPr>
      <w:r w:rsidRPr="007B7354">
        <w:rPr>
          <w:rFonts w:ascii="GraphikTH" w:hAnsi="GraphikTH" w:cs="GraphikTH"/>
        </w:rPr>
        <w:t>ต่อ relay และ RS485 sensor ทดสอบ GPIO</w:t>
      </w:r>
    </w:p>
    <w:p w14:paraId="53BDD59B" w14:textId="48AF2B49" w:rsidR="00481F1F" w:rsidRPr="007B7354" w:rsidRDefault="00000000">
      <w:pPr>
        <w:rPr>
          <w:rFonts w:ascii="GraphikTH" w:hAnsi="GraphikTH" w:cs="GraphikTH"/>
        </w:rPr>
      </w:pPr>
      <w:r w:rsidRPr="007B7354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</w:t>
      </w:r>
    </w:p>
    <w:sectPr w:rsidR="00481F1F" w:rsidRPr="007B7354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raphikTH">
    <w:panose1 w:val="020B0503030202060203"/>
    <w:charset w:val="00"/>
    <w:family w:val="swiss"/>
    <w:pitch w:val="variable"/>
    <w:sig w:usb0="01000007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1096312">
    <w:abstractNumId w:val="8"/>
  </w:num>
  <w:num w:numId="2" w16cid:durableId="1344359601">
    <w:abstractNumId w:val="6"/>
  </w:num>
  <w:num w:numId="3" w16cid:durableId="355619990">
    <w:abstractNumId w:val="5"/>
  </w:num>
  <w:num w:numId="4" w16cid:durableId="584143372">
    <w:abstractNumId w:val="4"/>
  </w:num>
  <w:num w:numId="5" w16cid:durableId="1488866117">
    <w:abstractNumId w:val="7"/>
  </w:num>
  <w:num w:numId="6" w16cid:durableId="2135248999">
    <w:abstractNumId w:val="3"/>
  </w:num>
  <w:num w:numId="7" w16cid:durableId="1579941966">
    <w:abstractNumId w:val="2"/>
  </w:num>
  <w:num w:numId="8" w16cid:durableId="1914779764">
    <w:abstractNumId w:val="1"/>
  </w:num>
  <w:num w:numId="9" w16cid:durableId="195470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F1F"/>
    <w:rsid w:val="004C2E65"/>
    <w:rsid w:val="0054007A"/>
    <w:rsid w:val="007B7354"/>
    <w:rsid w:val="00AA1D8D"/>
    <w:rsid w:val="00B47730"/>
    <w:rsid w:val="00B822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DB39A26-A26A-4F36-BEEB-30F448E0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Kuda Visavaplanont</cp:lastModifiedBy>
  <cp:revision>4</cp:revision>
  <dcterms:created xsi:type="dcterms:W3CDTF">2013-12-23T23:15:00Z</dcterms:created>
  <dcterms:modified xsi:type="dcterms:W3CDTF">2026-06-19T03:01:00Z</dcterms:modified>
  <cp:category/>
</cp:coreProperties>
</file>